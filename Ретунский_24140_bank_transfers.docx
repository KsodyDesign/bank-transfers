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B103B" w14:textId="77777777" w:rsidR="005F17DC" w:rsidRDefault="005F17DC">
      <w:pPr>
        <w:spacing w:after="0"/>
      </w:pPr>
    </w:p>
    <w:p w14:paraId="03EA9EF3" w14:textId="77777777" w:rsidR="005F17DC" w:rsidRDefault="005F17DC">
      <w:pPr>
        <w:spacing w:after="0"/>
      </w:pPr>
    </w:p>
    <w:p w14:paraId="5AE078E3" w14:textId="77777777" w:rsidR="005F17DC" w:rsidRDefault="005F17DC">
      <w:pPr>
        <w:spacing w:after="0"/>
      </w:pPr>
    </w:p>
    <w:p w14:paraId="708A8789" w14:textId="77777777" w:rsidR="005F17DC" w:rsidRDefault="005F17DC">
      <w:pPr>
        <w:spacing w:after="0"/>
      </w:pPr>
    </w:p>
    <w:p w14:paraId="0D7E8244" w14:textId="77777777" w:rsidR="005F17DC" w:rsidRPr="003B6941" w:rsidRDefault="006C4697">
      <w:pPr>
        <w:spacing w:before="480" w:after="300"/>
        <w:jc w:val="center"/>
        <w:rPr>
          <w:lang w:val="ru-RU"/>
        </w:rPr>
      </w:pPr>
      <w:r w:rsidRPr="003B6941">
        <w:rPr>
          <w:b/>
          <w:sz w:val="44"/>
          <w:lang w:val="ru-RU"/>
        </w:rPr>
        <w:t>«Гонки под контролем»</w:t>
      </w:r>
      <w:r w:rsidRPr="003B6941">
        <w:rPr>
          <w:b/>
          <w:sz w:val="44"/>
          <w:lang w:val="ru-RU"/>
        </w:rPr>
        <w:br/>
        <w:t>банковские переводы</w:t>
      </w:r>
    </w:p>
    <w:p w14:paraId="495828F8" w14:textId="77777777" w:rsidR="005F17DC" w:rsidRPr="003B6941" w:rsidRDefault="006C4697">
      <w:pPr>
        <w:spacing w:after="600"/>
        <w:jc w:val="center"/>
        <w:rPr>
          <w:lang w:val="ru-RU"/>
        </w:rPr>
      </w:pPr>
      <w:r w:rsidRPr="003B6941">
        <w:rPr>
          <w:sz w:val="28"/>
          <w:lang w:val="ru-RU"/>
        </w:rPr>
        <w:t>Проект по системному программированию</w:t>
      </w:r>
    </w:p>
    <w:p w14:paraId="562889C2" w14:textId="77777777" w:rsidR="005F17DC" w:rsidRPr="003B6941" w:rsidRDefault="006C4697">
      <w:pPr>
        <w:spacing w:after="160"/>
        <w:jc w:val="center"/>
        <w:rPr>
          <w:lang w:val="ru-RU"/>
        </w:rPr>
      </w:pPr>
      <w:r w:rsidRPr="005C4886">
        <w:rPr>
          <w:sz w:val="28"/>
          <w:highlight w:val="yellow"/>
          <w:lang w:val="ru-RU"/>
        </w:rPr>
        <w:t>Ретунский Савелий</w:t>
      </w:r>
    </w:p>
    <w:p w14:paraId="6C39C53E" w14:textId="77777777" w:rsidR="005F17DC" w:rsidRPr="003B6941" w:rsidRDefault="006C4697">
      <w:pPr>
        <w:spacing w:after="160"/>
        <w:jc w:val="center"/>
        <w:rPr>
          <w:lang w:val="ru-RU"/>
        </w:rPr>
      </w:pPr>
      <w:r w:rsidRPr="003B6941">
        <w:rPr>
          <w:sz w:val="28"/>
          <w:lang w:val="ru-RU"/>
        </w:rPr>
        <w:t>Группа 24140</w:t>
      </w:r>
    </w:p>
    <w:p w14:paraId="7F50DFB2" w14:textId="77777777" w:rsidR="005F17DC" w:rsidRPr="003B6941" w:rsidRDefault="006C4697">
      <w:pPr>
        <w:rPr>
          <w:lang w:val="ru-RU"/>
        </w:rPr>
      </w:pPr>
      <w:r w:rsidRPr="003B6941">
        <w:rPr>
          <w:lang w:val="ru-RU"/>
        </w:rPr>
        <w:br w:type="page"/>
      </w:r>
    </w:p>
    <w:p w14:paraId="5CA29963" w14:textId="77777777" w:rsidR="005F17DC" w:rsidRPr="003B6941" w:rsidRDefault="006C4697">
      <w:pPr>
        <w:pStyle w:val="1"/>
        <w:rPr>
          <w:lang w:val="ru-RU"/>
        </w:rPr>
      </w:pPr>
      <w:r w:rsidRPr="003B6941">
        <w:rPr>
          <w:lang w:val="ru-RU"/>
        </w:rPr>
        <w:lastRenderedPageBreak/>
        <w:t>1. Цель проекта</w:t>
      </w:r>
    </w:p>
    <w:p w14:paraId="64E35031" w14:textId="77777777" w:rsidR="005F17DC" w:rsidRPr="003B6941" w:rsidRDefault="006C4697">
      <w:pPr>
        <w:rPr>
          <w:lang w:val="ru-RU"/>
        </w:rPr>
      </w:pPr>
      <w:r w:rsidRPr="003B6941">
        <w:rPr>
          <w:lang w:val="ru-RU"/>
        </w:rPr>
        <w:t xml:space="preserve">Разработать на языке </w:t>
      </w:r>
      <w:r>
        <w:t>C</w:t>
      </w:r>
      <w:r w:rsidRPr="003B6941">
        <w:rPr>
          <w:lang w:val="ru-RU"/>
        </w:rPr>
        <w:t xml:space="preserve"> многопоточную модель банковских переводов, показать состояние гонки и взаимную блокировку, затем устранить эти ошибки и проверить корректную версию тестами и инструментами диагностики.</w:t>
      </w:r>
    </w:p>
    <w:p w14:paraId="7F8850D9" w14:textId="77777777" w:rsidR="005F17DC" w:rsidRPr="003B6941" w:rsidRDefault="006C4697">
      <w:pPr>
        <w:pStyle w:val="1"/>
        <w:rPr>
          <w:lang w:val="ru-RU"/>
        </w:rPr>
      </w:pPr>
      <w:r w:rsidRPr="003B6941">
        <w:rPr>
          <w:lang w:val="ru-RU"/>
        </w:rPr>
        <w:t>2. Постановка задачи</w:t>
      </w:r>
    </w:p>
    <w:p w14:paraId="2B928800" w14:textId="77777777" w:rsidR="005F17DC" w:rsidRPr="003B6941" w:rsidRDefault="006C4697">
      <w:pPr>
        <w:rPr>
          <w:lang w:val="ru-RU"/>
        </w:rPr>
      </w:pPr>
      <w:r w:rsidRPr="003B6941">
        <w:rPr>
          <w:lang w:val="ru-RU"/>
        </w:rPr>
        <w:t>Модель содержит 10 счетов. Начальный баланс каждого счета равен 10 000, общая сумма составляет 100 000. Потоки-клиенты выполняют переводы между счетами. При переводе сумма списывается со счета-источника и зачисляется на счет-получатель.</w:t>
      </w:r>
    </w:p>
    <w:p w14:paraId="2F782285" w14:textId="77777777" w:rsidR="005F17DC" w:rsidRPr="003B6941" w:rsidRDefault="006C4697">
      <w:pPr>
        <w:rPr>
          <w:lang w:val="ru-RU"/>
        </w:rPr>
      </w:pPr>
      <w:r w:rsidRPr="003B6941">
        <w:rPr>
          <w:lang w:val="ru-RU"/>
        </w:rPr>
        <w:t>Главный инвариант: после завершения всех потоков сумма балансов должна оставаться равной 100 000. При этом программа должна корректно обрабатывать недостаток средств и перевод на тот же счет, не терять деньги и не зависать.</w:t>
      </w:r>
    </w:p>
    <w:tbl>
      <w:tblPr>
        <w:tblW w:w="0" w:type="auto"/>
        <w:jc w:val="center"/>
        <w:tblLook w:val="04A0" w:firstRow="1" w:lastRow="0" w:firstColumn="1" w:lastColumn="0" w:noHBand="0" w:noVBand="1"/>
      </w:tblPr>
      <w:tblGrid>
        <w:gridCol w:w="3175"/>
        <w:gridCol w:w="3175"/>
        <w:gridCol w:w="3175"/>
      </w:tblGrid>
      <w:tr w:rsidR="005F17DC" w14:paraId="3FBFE7FC" w14:textId="77777777">
        <w:trPr>
          <w:jc w:val="center"/>
        </w:trPr>
        <w:tc>
          <w:tcPr>
            <w:tcW w:w="3175" w:type="dxa"/>
            <w:shd w:val="clear" w:color="auto" w:fill="D9E2F3"/>
            <w:tcMar>
              <w:top w:w="80" w:type="dxa"/>
              <w:left w:w="90" w:type="dxa"/>
              <w:bottom w:w="80" w:type="dxa"/>
              <w:right w:w="90" w:type="dxa"/>
            </w:tcMar>
            <w:vAlign w:val="center"/>
          </w:tcPr>
          <w:p w14:paraId="2ED11CD6" w14:textId="77777777" w:rsidR="005F17DC" w:rsidRDefault="006C4697">
            <w:pPr>
              <w:spacing w:after="0" w:line="240" w:lineRule="auto"/>
              <w:jc w:val="left"/>
            </w:pPr>
            <w:r>
              <w:rPr>
                <w:b/>
                <w:sz w:val="19"/>
              </w:rPr>
              <w:t>Версия</w:t>
            </w:r>
          </w:p>
        </w:tc>
        <w:tc>
          <w:tcPr>
            <w:tcW w:w="3175" w:type="dxa"/>
            <w:shd w:val="clear" w:color="auto" w:fill="D9E2F3"/>
            <w:tcMar>
              <w:top w:w="80" w:type="dxa"/>
              <w:left w:w="90" w:type="dxa"/>
              <w:bottom w:w="80" w:type="dxa"/>
              <w:right w:w="90" w:type="dxa"/>
            </w:tcMar>
            <w:vAlign w:val="center"/>
          </w:tcPr>
          <w:p w14:paraId="274C1363" w14:textId="77777777" w:rsidR="005F17DC" w:rsidRDefault="006C4697">
            <w:pPr>
              <w:spacing w:after="0" w:line="240" w:lineRule="auto"/>
              <w:jc w:val="left"/>
            </w:pPr>
            <w:r>
              <w:rPr>
                <w:b/>
                <w:sz w:val="19"/>
              </w:rPr>
              <w:t>Файл</w:t>
            </w:r>
          </w:p>
        </w:tc>
        <w:tc>
          <w:tcPr>
            <w:tcW w:w="3175" w:type="dxa"/>
            <w:shd w:val="clear" w:color="auto" w:fill="D9E2F3"/>
            <w:tcMar>
              <w:top w:w="80" w:type="dxa"/>
              <w:left w:w="90" w:type="dxa"/>
              <w:bottom w:w="80" w:type="dxa"/>
              <w:right w:w="90" w:type="dxa"/>
            </w:tcMar>
            <w:vAlign w:val="center"/>
          </w:tcPr>
          <w:p w14:paraId="2C90880B" w14:textId="77777777" w:rsidR="005F17DC" w:rsidRDefault="006C4697">
            <w:pPr>
              <w:spacing w:after="0" w:line="240" w:lineRule="auto"/>
              <w:jc w:val="left"/>
            </w:pPr>
            <w:r>
              <w:rPr>
                <w:b/>
                <w:sz w:val="19"/>
              </w:rPr>
              <w:t>Назначение</w:t>
            </w:r>
          </w:p>
        </w:tc>
      </w:tr>
      <w:tr w:rsidR="005F17DC" w:rsidRPr="005C4886" w14:paraId="65495D25" w14:textId="77777777">
        <w:trPr>
          <w:jc w:val="center"/>
        </w:trPr>
        <w:tc>
          <w:tcPr>
            <w:tcW w:w="3175" w:type="dxa"/>
            <w:tcMar>
              <w:top w:w="80" w:type="dxa"/>
              <w:left w:w="90" w:type="dxa"/>
              <w:bottom w:w="80" w:type="dxa"/>
              <w:right w:w="90" w:type="dxa"/>
            </w:tcMar>
            <w:vAlign w:val="center"/>
          </w:tcPr>
          <w:p w14:paraId="40338E28" w14:textId="77777777" w:rsidR="005F17DC" w:rsidRDefault="006C4697">
            <w:pPr>
              <w:spacing w:after="0" w:line="240" w:lineRule="auto"/>
              <w:jc w:val="left"/>
            </w:pPr>
            <w:r>
              <w:rPr>
                <w:sz w:val="19"/>
              </w:rPr>
              <w:t>1. Сломанная</w:t>
            </w:r>
          </w:p>
        </w:tc>
        <w:tc>
          <w:tcPr>
            <w:tcW w:w="3175" w:type="dxa"/>
            <w:tcMar>
              <w:top w:w="80" w:type="dxa"/>
              <w:left w:w="90" w:type="dxa"/>
              <w:bottom w:w="80" w:type="dxa"/>
              <w:right w:w="90" w:type="dxa"/>
            </w:tcMar>
            <w:vAlign w:val="center"/>
          </w:tcPr>
          <w:p w14:paraId="14E165AE" w14:textId="77777777" w:rsidR="005F17DC" w:rsidRDefault="006C4697">
            <w:pPr>
              <w:spacing w:after="0" w:line="240" w:lineRule="auto"/>
              <w:jc w:val="left"/>
            </w:pPr>
            <w:r>
              <w:rPr>
                <w:sz w:val="19"/>
              </w:rPr>
              <w:t>src/bank_broken.c</w:t>
            </w:r>
          </w:p>
        </w:tc>
        <w:tc>
          <w:tcPr>
            <w:tcW w:w="3175" w:type="dxa"/>
            <w:tcMar>
              <w:top w:w="80" w:type="dxa"/>
              <w:left w:w="90" w:type="dxa"/>
              <w:bottom w:w="80" w:type="dxa"/>
              <w:right w:w="90" w:type="dxa"/>
            </w:tcMar>
            <w:vAlign w:val="center"/>
          </w:tcPr>
          <w:p w14:paraId="26069330" w14:textId="77777777" w:rsidR="005F17DC" w:rsidRPr="003B6941" w:rsidRDefault="006C4697">
            <w:pPr>
              <w:spacing w:after="0" w:line="240" w:lineRule="auto"/>
              <w:jc w:val="left"/>
              <w:rPr>
                <w:lang w:val="ru-RU"/>
              </w:rPr>
            </w:pPr>
            <w:r w:rsidRPr="003B6941">
              <w:rPr>
                <w:sz w:val="19"/>
                <w:lang w:val="ru-RU"/>
              </w:rPr>
              <w:t xml:space="preserve">Операции с балансами без синхронизации, демонстрация </w:t>
            </w:r>
            <w:r>
              <w:rPr>
                <w:sz w:val="19"/>
              </w:rPr>
              <w:t>race</w:t>
            </w:r>
            <w:r w:rsidRPr="003B6941">
              <w:rPr>
                <w:sz w:val="19"/>
                <w:lang w:val="ru-RU"/>
              </w:rPr>
              <w:t xml:space="preserve"> </w:t>
            </w:r>
            <w:r>
              <w:rPr>
                <w:sz w:val="19"/>
              </w:rPr>
              <w:t>condition</w:t>
            </w:r>
            <w:r w:rsidRPr="003B6941">
              <w:rPr>
                <w:sz w:val="19"/>
                <w:lang w:val="ru-RU"/>
              </w:rPr>
              <w:t>.</w:t>
            </w:r>
          </w:p>
        </w:tc>
      </w:tr>
      <w:tr w:rsidR="005F17DC" w:rsidRPr="005C4886" w14:paraId="2577ED9C" w14:textId="77777777">
        <w:trPr>
          <w:jc w:val="center"/>
        </w:trPr>
        <w:tc>
          <w:tcPr>
            <w:tcW w:w="3175" w:type="dxa"/>
            <w:tcMar>
              <w:top w:w="80" w:type="dxa"/>
              <w:left w:w="90" w:type="dxa"/>
              <w:bottom w:w="80" w:type="dxa"/>
              <w:right w:w="90" w:type="dxa"/>
            </w:tcMar>
            <w:vAlign w:val="center"/>
          </w:tcPr>
          <w:p w14:paraId="4A8743EF" w14:textId="77777777" w:rsidR="005F17DC" w:rsidRDefault="006C4697">
            <w:pPr>
              <w:spacing w:after="0" w:line="240" w:lineRule="auto"/>
              <w:jc w:val="left"/>
            </w:pPr>
            <w:r>
              <w:rPr>
                <w:sz w:val="19"/>
              </w:rPr>
              <w:t>2. С deadlock</w:t>
            </w:r>
          </w:p>
        </w:tc>
        <w:tc>
          <w:tcPr>
            <w:tcW w:w="3175" w:type="dxa"/>
            <w:tcMar>
              <w:top w:w="80" w:type="dxa"/>
              <w:left w:w="90" w:type="dxa"/>
              <w:bottom w:w="80" w:type="dxa"/>
              <w:right w:w="90" w:type="dxa"/>
            </w:tcMar>
            <w:vAlign w:val="center"/>
          </w:tcPr>
          <w:p w14:paraId="42460C74" w14:textId="77777777" w:rsidR="005F17DC" w:rsidRDefault="006C4697">
            <w:pPr>
              <w:spacing w:after="0" w:line="240" w:lineRule="auto"/>
              <w:jc w:val="left"/>
            </w:pPr>
            <w:r>
              <w:rPr>
                <w:sz w:val="19"/>
              </w:rPr>
              <w:t>src/bank_deadlock.c</w:t>
            </w:r>
          </w:p>
        </w:tc>
        <w:tc>
          <w:tcPr>
            <w:tcW w:w="3175" w:type="dxa"/>
            <w:tcMar>
              <w:top w:w="80" w:type="dxa"/>
              <w:left w:w="90" w:type="dxa"/>
              <w:bottom w:w="80" w:type="dxa"/>
              <w:right w:w="90" w:type="dxa"/>
            </w:tcMar>
            <w:vAlign w:val="center"/>
          </w:tcPr>
          <w:p w14:paraId="145895CF" w14:textId="77777777" w:rsidR="005F17DC" w:rsidRPr="003B6941" w:rsidRDefault="006C4697">
            <w:pPr>
              <w:spacing w:after="0" w:line="240" w:lineRule="auto"/>
              <w:jc w:val="left"/>
              <w:rPr>
                <w:lang w:val="ru-RU"/>
              </w:rPr>
            </w:pPr>
            <w:r w:rsidRPr="003B6941">
              <w:rPr>
                <w:sz w:val="19"/>
                <w:lang w:val="ru-RU"/>
              </w:rPr>
              <w:t xml:space="preserve">Захват двух мьютексов в порядке </w:t>
            </w:r>
            <w:r>
              <w:rPr>
                <w:sz w:val="19"/>
              </w:rPr>
              <w:t>from</w:t>
            </w:r>
            <w:r w:rsidRPr="003B6941">
              <w:rPr>
                <w:sz w:val="19"/>
                <w:lang w:val="ru-RU"/>
              </w:rPr>
              <w:t>/</w:t>
            </w:r>
            <w:r>
              <w:rPr>
                <w:sz w:val="19"/>
              </w:rPr>
              <w:t>to</w:t>
            </w:r>
            <w:r w:rsidRPr="003B6941">
              <w:rPr>
                <w:sz w:val="19"/>
                <w:lang w:val="ru-RU"/>
              </w:rPr>
              <w:t>, возможна взаимная блокировка.</w:t>
            </w:r>
          </w:p>
        </w:tc>
      </w:tr>
      <w:tr w:rsidR="005F17DC" w:rsidRPr="005C4886" w14:paraId="17016817" w14:textId="77777777">
        <w:trPr>
          <w:jc w:val="center"/>
        </w:trPr>
        <w:tc>
          <w:tcPr>
            <w:tcW w:w="3175" w:type="dxa"/>
            <w:tcMar>
              <w:top w:w="80" w:type="dxa"/>
              <w:left w:w="90" w:type="dxa"/>
              <w:bottom w:w="80" w:type="dxa"/>
              <w:right w:w="90" w:type="dxa"/>
            </w:tcMar>
            <w:vAlign w:val="center"/>
          </w:tcPr>
          <w:p w14:paraId="04E3311F" w14:textId="77777777" w:rsidR="005F17DC" w:rsidRDefault="006C4697">
            <w:pPr>
              <w:spacing w:after="0" w:line="240" w:lineRule="auto"/>
              <w:jc w:val="left"/>
            </w:pPr>
            <w:r>
              <w:rPr>
                <w:sz w:val="19"/>
              </w:rPr>
              <w:t>3. Корректная</w:t>
            </w:r>
          </w:p>
        </w:tc>
        <w:tc>
          <w:tcPr>
            <w:tcW w:w="3175" w:type="dxa"/>
            <w:tcMar>
              <w:top w:w="80" w:type="dxa"/>
              <w:left w:w="90" w:type="dxa"/>
              <w:bottom w:w="80" w:type="dxa"/>
              <w:right w:w="90" w:type="dxa"/>
            </w:tcMar>
            <w:vAlign w:val="center"/>
          </w:tcPr>
          <w:p w14:paraId="1AE035A0" w14:textId="77777777" w:rsidR="005F17DC" w:rsidRDefault="006C4697">
            <w:pPr>
              <w:spacing w:after="0" w:line="240" w:lineRule="auto"/>
              <w:jc w:val="left"/>
            </w:pPr>
            <w:r>
              <w:rPr>
                <w:sz w:val="19"/>
              </w:rPr>
              <w:t>src/bank_fixed.c</w:t>
            </w:r>
          </w:p>
        </w:tc>
        <w:tc>
          <w:tcPr>
            <w:tcW w:w="3175" w:type="dxa"/>
            <w:tcMar>
              <w:top w:w="80" w:type="dxa"/>
              <w:left w:w="90" w:type="dxa"/>
              <w:bottom w:w="80" w:type="dxa"/>
              <w:right w:w="90" w:type="dxa"/>
            </w:tcMar>
            <w:vAlign w:val="center"/>
          </w:tcPr>
          <w:p w14:paraId="2675F9EB" w14:textId="77777777" w:rsidR="005F17DC" w:rsidRPr="003B6941" w:rsidRDefault="006C4697">
            <w:pPr>
              <w:spacing w:after="0" w:line="240" w:lineRule="auto"/>
              <w:jc w:val="left"/>
              <w:rPr>
                <w:lang w:val="ru-RU"/>
              </w:rPr>
            </w:pPr>
            <w:r w:rsidRPr="003B6941">
              <w:rPr>
                <w:sz w:val="19"/>
                <w:lang w:val="ru-RU"/>
              </w:rPr>
              <w:t>Захват мьютексов по возрастанию индекса, проверка и перевод внутри критической секции.</w:t>
            </w:r>
          </w:p>
        </w:tc>
      </w:tr>
    </w:tbl>
    <w:p w14:paraId="2C030B48" w14:textId="77777777" w:rsidR="005F17DC" w:rsidRPr="003B6941" w:rsidRDefault="006C4697">
      <w:pPr>
        <w:pStyle w:val="1"/>
        <w:rPr>
          <w:lang w:val="ru-RU"/>
        </w:rPr>
      </w:pPr>
      <w:r w:rsidRPr="003B6941">
        <w:rPr>
          <w:lang w:val="ru-RU"/>
        </w:rPr>
        <w:t>3. Среда и структура проекта</w:t>
      </w:r>
    </w:p>
    <w:p w14:paraId="0BD4833B" w14:textId="77777777" w:rsidR="005F17DC" w:rsidRPr="003B6941" w:rsidRDefault="006C4697">
      <w:pPr>
        <w:rPr>
          <w:lang w:val="ru-RU"/>
        </w:rPr>
      </w:pPr>
      <w:r w:rsidRPr="003B6941">
        <w:rPr>
          <w:lang w:val="ru-RU"/>
        </w:rPr>
        <w:t xml:space="preserve">Среда выполнения: </w:t>
      </w:r>
      <w:r>
        <w:t>Ubuntu</w:t>
      </w:r>
      <w:r w:rsidRPr="003B6941">
        <w:rPr>
          <w:lang w:val="ru-RU"/>
        </w:rPr>
        <w:t xml:space="preserve"> 20.04.6 </w:t>
      </w:r>
      <w:r>
        <w:t>LTS</w:t>
      </w:r>
      <w:r w:rsidRPr="003B6941">
        <w:rPr>
          <w:lang w:val="ru-RU"/>
        </w:rPr>
        <w:t xml:space="preserve"> в </w:t>
      </w:r>
      <w:r>
        <w:t>VirtualBox</w:t>
      </w:r>
      <w:r w:rsidRPr="003B6941">
        <w:rPr>
          <w:lang w:val="ru-RU"/>
        </w:rPr>
        <w:t xml:space="preserve">. Основная сборка выполнена </w:t>
      </w:r>
      <w:r>
        <w:t>GCC</w:t>
      </w:r>
      <w:r w:rsidRPr="003B6941">
        <w:rPr>
          <w:lang w:val="ru-RU"/>
        </w:rPr>
        <w:t xml:space="preserve"> 9.4.0. Для </w:t>
      </w:r>
      <w:r>
        <w:t>ThreadSanitizer</w:t>
      </w:r>
      <w:r w:rsidRPr="003B6941">
        <w:rPr>
          <w:lang w:val="ru-RU"/>
        </w:rPr>
        <w:t xml:space="preserve"> дополнительно установлен </w:t>
      </w:r>
      <w:r>
        <w:t>GCC</w:t>
      </w:r>
      <w:r w:rsidRPr="003B6941">
        <w:rPr>
          <w:lang w:val="ru-RU"/>
        </w:rPr>
        <w:t xml:space="preserve"> 10 и пакет </w:t>
      </w:r>
      <w:r>
        <w:t>libgcc</w:t>
      </w:r>
      <w:r w:rsidRPr="003B6941">
        <w:rPr>
          <w:lang w:val="ru-RU"/>
        </w:rPr>
        <w:t>-10-</w:t>
      </w:r>
      <w:r>
        <w:t>dev</w:t>
      </w:r>
      <w:r w:rsidRPr="003B6941">
        <w:rPr>
          <w:lang w:val="ru-RU"/>
        </w:rPr>
        <w:t xml:space="preserve">, поскольку исходная сборка </w:t>
      </w:r>
      <w:r>
        <w:t>TSan</w:t>
      </w:r>
      <w:r w:rsidRPr="003B6941">
        <w:rPr>
          <w:lang w:val="ru-RU"/>
        </w:rPr>
        <w:t xml:space="preserve"> завершалась ошибкой поиска </w:t>
      </w:r>
      <w:r>
        <w:t>libtsan</w:t>
      </w:r>
      <w:r w:rsidRPr="003B6941">
        <w:rPr>
          <w:lang w:val="ru-RU"/>
        </w:rPr>
        <w:t>_</w:t>
      </w:r>
      <w:r>
        <w:t>preinit</w:t>
      </w:r>
      <w:r w:rsidRPr="003B6941">
        <w:rPr>
          <w:lang w:val="ru-RU"/>
        </w:rPr>
        <w:t>.</w:t>
      </w:r>
      <w:r>
        <w:t>o</w:t>
      </w:r>
      <w:r w:rsidRPr="003B6941">
        <w:rPr>
          <w:lang w:val="ru-RU"/>
        </w:rPr>
        <w:t>.</w:t>
      </w:r>
    </w:p>
    <w:p w14:paraId="72BB1924" w14:textId="77777777" w:rsidR="005F17DC" w:rsidRDefault="006C4697">
      <w:r>
        <w:rPr>
          <w:b/>
        </w:rPr>
        <w:t>Структура каталогов:</w:t>
      </w:r>
    </w:p>
    <w:p w14:paraId="0EC06873" w14:textId="77777777" w:rsidR="005F17DC" w:rsidRDefault="006C4697">
      <w:pPr>
        <w:spacing w:after="0"/>
        <w:ind w:left="397"/>
      </w:pPr>
      <w:r>
        <w:rPr>
          <w:rFonts w:ascii="Consolas" w:hAnsi="Consolas"/>
          <w:sz w:val="20"/>
        </w:rPr>
        <w:t>bank_transfers/</w:t>
      </w:r>
    </w:p>
    <w:p w14:paraId="0673CCB0" w14:textId="77777777" w:rsidR="005F17DC" w:rsidRDefault="006C4697">
      <w:pPr>
        <w:spacing w:after="0"/>
        <w:ind w:left="397"/>
      </w:pPr>
      <w:r>
        <w:rPr>
          <w:rFonts w:ascii="Consolas" w:hAnsi="Consolas"/>
          <w:sz w:val="20"/>
        </w:rPr>
        <w:t xml:space="preserve">  src/bank.h</w:t>
      </w:r>
    </w:p>
    <w:p w14:paraId="2380254D" w14:textId="77777777" w:rsidR="005F17DC" w:rsidRDefault="006C4697">
      <w:pPr>
        <w:spacing w:after="0"/>
        <w:ind w:left="397"/>
      </w:pPr>
      <w:r>
        <w:rPr>
          <w:rFonts w:ascii="Consolas" w:hAnsi="Consolas"/>
          <w:sz w:val="20"/>
        </w:rPr>
        <w:t xml:space="preserve">  src/bank_broken.c</w:t>
      </w:r>
    </w:p>
    <w:p w14:paraId="0623B8A4" w14:textId="77777777" w:rsidR="005F17DC" w:rsidRDefault="006C4697">
      <w:pPr>
        <w:spacing w:after="0"/>
        <w:ind w:left="397"/>
      </w:pPr>
      <w:r>
        <w:rPr>
          <w:rFonts w:ascii="Consolas" w:hAnsi="Consolas"/>
          <w:sz w:val="20"/>
        </w:rPr>
        <w:t xml:space="preserve">  src/bank_deadlock.c</w:t>
      </w:r>
    </w:p>
    <w:p w14:paraId="236F31DD" w14:textId="77777777" w:rsidR="005F17DC" w:rsidRDefault="006C4697">
      <w:pPr>
        <w:spacing w:after="0"/>
        <w:ind w:left="397"/>
      </w:pPr>
      <w:r>
        <w:rPr>
          <w:rFonts w:ascii="Consolas" w:hAnsi="Consolas"/>
          <w:sz w:val="20"/>
        </w:rPr>
        <w:t xml:space="preserve">  src/bank_fixed.c</w:t>
      </w:r>
    </w:p>
    <w:p w14:paraId="7BD8AD4B" w14:textId="77777777" w:rsidR="005F17DC" w:rsidRDefault="006C4697">
      <w:pPr>
        <w:spacing w:after="0"/>
        <w:ind w:left="397"/>
      </w:pPr>
      <w:r>
        <w:rPr>
          <w:rFonts w:ascii="Consolas" w:hAnsi="Consolas"/>
          <w:sz w:val="20"/>
        </w:rPr>
        <w:t xml:space="preserve">  tests/test_bank.c</w:t>
      </w:r>
    </w:p>
    <w:p w14:paraId="427D176C" w14:textId="77777777" w:rsidR="005F17DC" w:rsidRDefault="006C4697">
      <w:pPr>
        <w:spacing w:after="0"/>
        <w:ind w:left="397"/>
      </w:pPr>
      <w:r>
        <w:rPr>
          <w:rFonts w:ascii="Consolas" w:hAnsi="Consolas"/>
          <w:sz w:val="20"/>
        </w:rPr>
        <w:t xml:space="preserve">  bench/bench_bank.c</w:t>
      </w:r>
    </w:p>
    <w:p w14:paraId="53F869C4" w14:textId="77777777" w:rsidR="005F17DC" w:rsidRPr="003B6941" w:rsidRDefault="006C4697">
      <w:pPr>
        <w:spacing w:after="0"/>
        <w:ind w:left="397"/>
        <w:rPr>
          <w:lang w:val="ru-RU"/>
        </w:rPr>
      </w:pPr>
      <w:r>
        <w:rPr>
          <w:rFonts w:ascii="Consolas" w:hAnsi="Consolas"/>
          <w:sz w:val="20"/>
        </w:rPr>
        <w:t xml:space="preserve">  Makefile</w:t>
      </w:r>
    </w:p>
    <w:p w14:paraId="7BFE74BE" w14:textId="77777777" w:rsidR="005F17DC" w:rsidRPr="003B6941" w:rsidRDefault="006C4697">
      <w:pPr>
        <w:spacing w:after="0"/>
        <w:ind w:left="397"/>
        <w:rPr>
          <w:lang w:val="ru-RU"/>
        </w:rPr>
      </w:pPr>
      <w:r w:rsidRPr="003B6941">
        <w:rPr>
          <w:rFonts w:ascii="Consolas" w:hAnsi="Consolas"/>
          <w:sz w:val="20"/>
          <w:lang w:val="ru-RU"/>
        </w:rPr>
        <w:t xml:space="preserve">  </w:t>
      </w:r>
      <w:r>
        <w:rPr>
          <w:rFonts w:ascii="Consolas" w:hAnsi="Consolas"/>
          <w:sz w:val="20"/>
        </w:rPr>
        <w:t>build</w:t>
      </w:r>
      <w:r w:rsidRPr="003B6941">
        <w:rPr>
          <w:rFonts w:ascii="Consolas" w:hAnsi="Consolas"/>
          <w:sz w:val="20"/>
          <w:lang w:val="ru-RU"/>
        </w:rPr>
        <w:t>/ - скомпилированные исполняемые файлы</w:t>
      </w:r>
    </w:p>
    <w:p w14:paraId="6BD1967B" w14:textId="77777777" w:rsidR="005F17DC" w:rsidRPr="003B6941" w:rsidRDefault="006C4697">
      <w:pPr>
        <w:pStyle w:val="1"/>
        <w:rPr>
          <w:lang w:val="ru-RU"/>
        </w:rPr>
      </w:pPr>
      <w:r w:rsidRPr="003B6941">
        <w:rPr>
          <w:lang w:val="ru-RU"/>
        </w:rPr>
        <w:t>4. Ключевая логика</w:t>
      </w:r>
    </w:p>
    <w:p w14:paraId="6286D774" w14:textId="77777777" w:rsidR="005F17DC" w:rsidRPr="003B6941" w:rsidRDefault="006C4697">
      <w:pPr>
        <w:rPr>
          <w:lang w:val="ru-RU"/>
        </w:rPr>
      </w:pPr>
      <w:r w:rsidRPr="003B6941">
        <w:rPr>
          <w:lang w:val="ru-RU"/>
        </w:rPr>
        <w:t>В сломанной версии отсутствуют мьютексы. Несколько потоков могут одновременно прочитать один баланс, пройти проверку и записать результат на основе устаревшего значения. Это приводит к потере обновлений.</w:t>
      </w:r>
    </w:p>
    <w:p w14:paraId="6A047732" w14:textId="77777777" w:rsidR="005F17DC" w:rsidRPr="003B6941" w:rsidRDefault="006C4697">
      <w:pPr>
        <w:rPr>
          <w:lang w:val="ru-RU"/>
        </w:rPr>
      </w:pPr>
      <w:r w:rsidRPr="003B6941">
        <w:rPr>
          <w:lang w:val="ru-RU"/>
        </w:rPr>
        <w:t xml:space="preserve">В версии с </w:t>
      </w:r>
      <w:r>
        <w:t>deadlock</w:t>
      </w:r>
      <w:r w:rsidRPr="003B6941">
        <w:rPr>
          <w:lang w:val="ru-RU"/>
        </w:rPr>
        <w:t xml:space="preserve"> мьютексы используются, но сначала захватывается счет </w:t>
      </w:r>
      <w:r>
        <w:t>from</w:t>
      </w:r>
      <w:r w:rsidRPr="003B6941">
        <w:rPr>
          <w:lang w:val="ru-RU"/>
        </w:rPr>
        <w:t xml:space="preserve">, затем счет </w:t>
      </w:r>
      <w:r>
        <w:t>to</w:t>
      </w:r>
      <w:r w:rsidRPr="003B6941">
        <w:rPr>
          <w:lang w:val="ru-RU"/>
        </w:rPr>
        <w:t>. Два встречных перевода могут привести к циклу ожидания: один поток удерживает первый мьютекс и ждёт второй, а другой поток делает обратное.</w:t>
      </w:r>
    </w:p>
    <w:p w14:paraId="485DB53F" w14:textId="77777777" w:rsidR="005F17DC" w:rsidRPr="003B6941" w:rsidRDefault="006C4697">
      <w:pPr>
        <w:rPr>
          <w:lang w:val="ru-RU"/>
        </w:rPr>
      </w:pPr>
      <w:r w:rsidRPr="003B6941">
        <w:rPr>
          <w:lang w:val="ru-RU"/>
        </w:rPr>
        <w:lastRenderedPageBreak/>
        <w:t xml:space="preserve">В корректной версии сначала определяется меньший и больший индекс счетов. Все потоки захватывают мьютексы в одном порядке, проверяют баланс, выполняют списание и зачисление и освобождают мьютексы в обратном порядке. Для </w:t>
      </w:r>
      <w:r>
        <w:t>from</w:t>
      </w:r>
      <w:r w:rsidRPr="003B6941">
        <w:rPr>
          <w:lang w:val="ru-RU"/>
        </w:rPr>
        <w:t xml:space="preserve"> == </w:t>
      </w:r>
      <w:r>
        <w:t>to</w:t>
      </w:r>
      <w:r w:rsidRPr="003B6941">
        <w:rPr>
          <w:lang w:val="ru-RU"/>
        </w:rPr>
        <w:t xml:space="preserve"> выполняется немедленный возврат без изменения баланса.</w:t>
      </w:r>
    </w:p>
    <w:p w14:paraId="4DFF03EF" w14:textId="77777777" w:rsidR="005F17DC" w:rsidRPr="003B6941" w:rsidRDefault="006C4697">
      <w:pPr>
        <w:pStyle w:val="1"/>
        <w:rPr>
          <w:lang w:val="ru-RU"/>
        </w:rPr>
      </w:pPr>
      <w:r w:rsidRPr="003B6941">
        <w:rPr>
          <w:lang w:val="ru-RU"/>
        </w:rPr>
        <w:t xml:space="preserve">5. Проверки </w:t>
      </w:r>
      <w:r>
        <w:t>T</w:t>
      </w:r>
      <w:r w:rsidRPr="003B6941">
        <w:rPr>
          <w:lang w:val="ru-RU"/>
        </w:rPr>
        <w:t>1-</w:t>
      </w:r>
      <w:r>
        <w:t>T</w:t>
      </w:r>
      <w:r w:rsidRPr="003B6941">
        <w:rPr>
          <w:lang w:val="ru-RU"/>
        </w:rPr>
        <w:t>7</w:t>
      </w:r>
    </w:p>
    <w:tbl>
      <w:tblPr>
        <w:tblW w:w="0" w:type="auto"/>
        <w:jc w:val="center"/>
        <w:tblLook w:val="04A0" w:firstRow="1" w:lastRow="0" w:firstColumn="1" w:lastColumn="0" w:noHBand="0" w:noVBand="1"/>
      </w:tblPr>
      <w:tblGrid>
        <w:gridCol w:w="2381"/>
        <w:gridCol w:w="2381"/>
        <w:gridCol w:w="2381"/>
        <w:gridCol w:w="2381"/>
      </w:tblGrid>
      <w:tr w:rsidR="005F17DC" w14:paraId="27F739EF" w14:textId="77777777">
        <w:trPr>
          <w:jc w:val="center"/>
        </w:trPr>
        <w:tc>
          <w:tcPr>
            <w:tcW w:w="2381" w:type="dxa"/>
            <w:shd w:val="clear" w:color="auto" w:fill="D9E2F3"/>
            <w:tcMar>
              <w:top w:w="80" w:type="dxa"/>
              <w:left w:w="90" w:type="dxa"/>
              <w:bottom w:w="80" w:type="dxa"/>
              <w:right w:w="90" w:type="dxa"/>
            </w:tcMar>
            <w:vAlign w:val="center"/>
          </w:tcPr>
          <w:p w14:paraId="4B46BDB1" w14:textId="77777777" w:rsidR="005F17DC" w:rsidRDefault="006C4697">
            <w:pPr>
              <w:spacing w:after="0" w:line="240" w:lineRule="auto"/>
              <w:jc w:val="left"/>
            </w:pPr>
            <w:r>
              <w:rPr>
                <w:b/>
                <w:sz w:val="17"/>
              </w:rPr>
              <w:t>Тест</w:t>
            </w:r>
          </w:p>
        </w:tc>
        <w:tc>
          <w:tcPr>
            <w:tcW w:w="2381" w:type="dxa"/>
            <w:shd w:val="clear" w:color="auto" w:fill="D9E2F3"/>
            <w:tcMar>
              <w:top w:w="80" w:type="dxa"/>
              <w:left w:w="90" w:type="dxa"/>
              <w:bottom w:w="80" w:type="dxa"/>
              <w:right w:w="90" w:type="dxa"/>
            </w:tcMar>
            <w:vAlign w:val="center"/>
          </w:tcPr>
          <w:p w14:paraId="73E80F48" w14:textId="77777777" w:rsidR="005F17DC" w:rsidRDefault="006C4697">
            <w:pPr>
              <w:spacing w:after="0" w:line="240" w:lineRule="auto"/>
              <w:jc w:val="left"/>
            </w:pPr>
            <w:r>
              <w:rPr>
                <w:b/>
                <w:sz w:val="17"/>
              </w:rPr>
              <w:t>Проверка</w:t>
            </w:r>
          </w:p>
        </w:tc>
        <w:tc>
          <w:tcPr>
            <w:tcW w:w="2381" w:type="dxa"/>
            <w:shd w:val="clear" w:color="auto" w:fill="D9E2F3"/>
            <w:tcMar>
              <w:top w:w="80" w:type="dxa"/>
              <w:left w:w="90" w:type="dxa"/>
              <w:bottom w:w="80" w:type="dxa"/>
              <w:right w:w="90" w:type="dxa"/>
            </w:tcMar>
            <w:vAlign w:val="center"/>
          </w:tcPr>
          <w:p w14:paraId="289F3126" w14:textId="77777777" w:rsidR="005F17DC" w:rsidRDefault="006C4697">
            <w:pPr>
              <w:spacing w:after="0" w:line="240" w:lineRule="auto"/>
              <w:jc w:val="left"/>
            </w:pPr>
            <w:r>
              <w:rPr>
                <w:b/>
                <w:sz w:val="17"/>
              </w:rPr>
              <w:t>Ожидаемый результат</w:t>
            </w:r>
          </w:p>
        </w:tc>
        <w:tc>
          <w:tcPr>
            <w:tcW w:w="2381" w:type="dxa"/>
            <w:shd w:val="clear" w:color="auto" w:fill="D9E2F3"/>
            <w:tcMar>
              <w:top w:w="80" w:type="dxa"/>
              <w:left w:w="90" w:type="dxa"/>
              <w:bottom w:w="80" w:type="dxa"/>
              <w:right w:w="90" w:type="dxa"/>
            </w:tcMar>
            <w:vAlign w:val="center"/>
          </w:tcPr>
          <w:p w14:paraId="7E2D392C" w14:textId="77777777" w:rsidR="005F17DC" w:rsidRDefault="006C4697">
            <w:pPr>
              <w:spacing w:after="0" w:line="240" w:lineRule="auto"/>
              <w:jc w:val="left"/>
            </w:pPr>
            <w:r>
              <w:rPr>
                <w:b/>
                <w:sz w:val="17"/>
              </w:rPr>
              <w:t>Результат по скриншотам</w:t>
            </w:r>
          </w:p>
        </w:tc>
      </w:tr>
      <w:tr w:rsidR="005F17DC" w14:paraId="7F362E39" w14:textId="77777777">
        <w:trPr>
          <w:jc w:val="center"/>
        </w:trPr>
        <w:tc>
          <w:tcPr>
            <w:tcW w:w="2381" w:type="dxa"/>
            <w:tcMar>
              <w:top w:w="80" w:type="dxa"/>
              <w:left w:w="90" w:type="dxa"/>
              <w:bottom w:w="80" w:type="dxa"/>
              <w:right w:w="90" w:type="dxa"/>
            </w:tcMar>
            <w:vAlign w:val="center"/>
          </w:tcPr>
          <w:p w14:paraId="52763D7F" w14:textId="77777777" w:rsidR="005F17DC" w:rsidRDefault="006C4697">
            <w:pPr>
              <w:spacing w:after="0" w:line="240" w:lineRule="auto"/>
              <w:jc w:val="left"/>
            </w:pPr>
            <w:r>
              <w:rPr>
                <w:sz w:val="17"/>
              </w:rPr>
              <w:t>T1</w:t>
            </w:r>
          </w:p>
        </w:tc>
        <w:tc>
          <w:tcPr>
            <w:tcW w:w="2381" w:type="dxa"/>
            <w:tcMar>
              <w:top w:w="80" w:type="dxa"/>
              <w:left w:w="90" w:type="dxa"/>
              <w:bottom w:w="80" w:type="dxa"/>
              <w:right w:w="90" w:type="dxa"/>
            </w:tcMar>
            <w:vAlign w:val="center"/>
          </w:tcPr>
          <w:p w14:paraId="1D220968" w14:textId="77777777" w:rsidR="005F17DC" w:rsidRDefault="006C4697">
            <w:pPr>
              <w:spacing w:after="0" w:line="240" w:lineRule="auto"/>
              <w:jc w:val="left"/>
            </w:pPr>
            <w:r>
              <w:rPr>
                <w:sz w:val="17"/>
              </w:rPr>
              <w:t>Инициализация счетов</w:t>
            </w:r>
          </w:p>
        </w:tc>
        <w:tc>
          <w:tcPr>
            <w:tcW w:w="2381" w:type="dxa"/>
            <w:tcMar>
              <w:top w:w="80" w:type="dxa"/>
              <w:left w:w="90" w:type="dxa"/>
              <w:bottom w:w="80" w:type="dxa"/>
              <w:right w:w="90" w:type="dxa"/>
            </w:tcMar>
            <w:vAlign w:val="center"/>
          </w:tcPr>
          <w:p w14:paraId="3DCF8D35" w14:textId="77777777" w:rsidR="005F17DC" w:rsidRDefault="006C4697">
            <w:pPr>
              <w:spacing w:after="0" w:line="240" w:lineRule="auto"/>
              <w:jc w:val="left"/>
            </w:pPr>
            <w:r>
              <w:rPr>
                <w:sz w:val="17"/>
              </w:rPr>
              <w:t>Сумма 100 000</w:t>
            </w:r>
          </w:p>
        </w:tc>
        <w:tc>
          <w:tcPr>
            <w:tcW w:w="2381" w:type="dxa"/>
            <w:tcMar>
              <w:top w:w="80" w:type="dxa"/>
              <w:left w:w="90" w:type="dxa"/>
              <w:bottom w:w="80" w:type="dxa"/>
              <w:right w:w="90" w:type="dxa"/>
            </w:tcMar>
            <w:vAlign w:val="center"/>
          </w:tcPr>
          <w:p w14:paraId="5E690D75" w14:textId="77777777" w:rsidR="005F17DC" w:rsidRDefault="006C4697">
            <w:pPr>
              <w:spacing w:after="0" w:line="240" w:lineRule="auto"/>
              <w:jc w:val="left"/>
            </w:pPr>
            <w:r>
              <w:rPr>
                <w:sz w:val="17"/>
              </w:rPr>
              <w:t>Пройден, разница 0.</w:t>
            </w:r>
          </w:p>
        </w:tc>
      </w:tr>
      <w:tr w:rsidR="005F17DC" w14:paraId="179A624E" w14:textId="77777777">
        <w:trPr>
          <w:jc w:val="center"/>
        </w:trPr>
        <w:tc>
          <w:tcPr>
            <w:tcW w:w="2381" w:type="dxa"/>
            <w:tcMar>
              <w:top w:w="80" w:type="dxa"/>
              <w:left w:w="90" w:type="dxa"/>
              <w:bottom w:w="80" w:type="dxa"/>
              <w:right w:w="90" w:type="dxa"/>
            </w:tcMar>
            <w:vAlign w:val="center"/>
          </w:tcPr>
          <w:p w14:paraId="5C98300D" w14:textId="77777777" w:rsidR="005F17DC" w:rsidRDefault="006C4697">
            <w:pPr>
              <w:spacing w:after="0" w:line="240" w:lineRule="auto"/>
              <w:jc w:val="left"/>
            </w:pPr>
            <w:r>
              <w:rPr>
                <w:sz w:val="17"/>
              </w:rPr>
              <w:t>T2</w:t>
            </w:r>
          </w:p>
        </w:tc>
        <w:tc>
          <w:tcPr>
            <w:tcW w:w="2381" w:type="dxa"/>
            <w:tcMar>
              <w:top w:w="80" w:type="dxa"/>
              <w:left w:w="90" w:type="dxa"/>
              <w:bottom w:w="80" w:type="dxa"/>
              <w:right w:w="90" w:type="dxa"/>
            </w:tcMar>
            <w:vAlign w:val="center"/>
          </w:tcPr>
          <w:p w14:paraId="55783990" w14:textId="77777777" w:rsidR="005F17DC" w:rsidRPr="003B6941" w:rsidRDefault="006C4697">
            <w:pPr>
              <w:spacing w:after="0" w:line="240" w:lineRule="auto"/>
              <w:jc w:val="left"/>
              <w:rPr>
                <w:lang w:val="ru-RU"/>
              </w:rPr>
            </w:pPr>
            <w:r w:rsidRPr="003B6941">
              <w:rPr>
                <w:sz w:val="17"/>
                <w:lang w:val="ru-RU"/>
              </w:rPr>
              <w:t>Перевод 100 со счета 0 на счет 1</w:t>
            </w:r>
          </w:p>
        </w:tc>
        <w:tc>
          <w:tcPr>
            <w:tcW w:w="2381" w:type="dxa"/>
            <w:tcMar>
              <w:top w:w="80" w:type="dxa"/>
              <w:left w:w="90" w:type="dxa"/>
              <w:bottom w:w="80" w:type="dxa"/>
              <w:right w:w="90" w:type="dxa"/>
            </w:tcMar>
            <w:vAlign w:val="center"/>
          </w:tcPr>
          <w:p w14:paraId="00453729" w14:textId="77777777" w:rsidR="005F17DC" w:rsidRPr="003B6941" w:rsidRDefault="006C4697">
            <w:pPr>
              <w:spacing w:after="0" w:line="240" w:lineRule="auto"/>
              <w:jc w:val="left"/>
              <w:rPr>
                <w:lang w:val="ru-RU"/>
              </w:rPr>
            </w:pPr>
            <w:r w:rsidRPr="003B6941">
              <w:rPr>
                <w:sz w:val="17"/>
                <w:lang w:val="ru-RU"/>
              </w:rPr>
              <w:t>Первый баланс 9 900, второй 10 100; сумма прежняя</w:t>
            </w:r>
          </w:p>
        </w:tc>
        <w:tc>
          <w:tcPr>
            <w:tcW w:w="2381" w:type="dxa"/>
            <w:tcMar>
              <w:top w:w="80" w:type="dxa"/>
              <w:left w:w="90" w:type="dxa"/>
              <w:bottom w:w="80" w:type="dxa"/>
              <w:right w:w="90" w:type="dxa"/>
            </w:tcMar>
            <w:vAlign w:val="center"/>
          </w:tcPr>
          <w:p w14:paraId="7A61DE4E" w14:textId="77777777" w:rsidR="005F17DC" w:rsidRDefault="006C4697">
            <w:pPr>
              <w:spacing w:after="0" w:line="240" w:lineRule="auto"/>
              <w:jc w:val="left"/>
            </w:pPr>
            <w:r>
              <w:rPr>
                <w:sz w:val="17"/>
              </w:rPr>
              <w:t>Пройден.</w:t>
            </w:r>
          </w:p>
        </w:tc>
      </w:tr>
      <w:tr w:rsidR="005F17DC" w14:paraId="49EFF9EC" w14:textId="77777777">
        <w:trPr>
          <w:jc w:val="center"/>
        </w:trPr>
        <w:tc>
          <w:tcPr>
            <w:tcW w:w="2381" w:type="dxa"/>
            <w:tcMar>
              <w:top w:w="80" w:type="dxa"/>
              <w:left w:w="90" w:type="dxa"/>
              <w:bottom w:w="80" w:type="dxa"/>
              <w:right w:w="90" w:type="dxa"/>
            </w:tcMar>
            <w:vAlign w:val="center"/>
          </w:tcPr>
          <w:p w14:paraId="18BA17E4" w14:textId="77777777" w:rsidR="005F17DC" w:rsidRDefault="006C4697">
            <w:pPr>
              <w:spacing w:after="0" w:line="240" w:lineRule="auto"/>
              <w:jc w:val="left"/>
            </w:pPr>
            <w:r>
              <w:rPr>
                <w:sz w:val="17"/>
              </w:rPr>
              <w:t>T3</w:t>
            </w:r>
          </w:p>
        </w:tc>
        <w:tc>
          <w:tcPr>
            <w:tcW w:w="2381" w:type="dxa"/>
            <w:tcMar>
              <w:top w:w="80" w:type="dxa"/>
              <w:left w:w="90" w:type="dxa"/>
              <w:bottom w:w="80" w:type="dxa"/>
              <w:right w:w="90" w:type="dxa"/>
            </w:tcMar>
            <w:vAlign w:val="center"/>
          </w:tcPr>
          <w:p w14:paraId="3633393B" w14:textId="77777777" w:rsidR="005F17DC" w:rsidRDefault="006C4697">
            <w:pPr>
              <w:spacing w:after="0" w:line="240" w:lineRule="auto"/>
              <w:jc w:val="left"/>
            </w:pPr>
            <w:r>
              <w:rPr>
                <w:sz w:val="17"/>
              </w:rPr>
              <w:t>1000 переводов в одном потоке</w:t>
            </w:r>
          </w:p>
        </w:tc>
        <w:tc>
          <w:tcPr>
            <w:tcW w:w="2381" w:type="dxa"/>
            <w:tcMar>
              <w:top w:w="80" w:type="dxa"/>
              <w:left w:w="90" w:type="dxa"/>
              <w:bottom w:w="80" w:type="dxa"/>
              <w:right w:w="90" w:type="dxa"/>
            </w:tcMar>
            <w:vAlign w:val="center"/>
          </w:tcPr>
          <w:p w14:paraId="66275723" w14:textId="77777777" w:rsidR="005F17DC" w:rsidRPr="003B6941" w:rsidRDefault="006C4697">
            <w:pPr>
              <w:spacing w:after="0" w:line="240" w:lineRule="auto"/>
              <w:jc w:val="left"/>
              <w:rPr>
                <w:lang w:val="ru-RU"/>
              </w:rPr>
            </w:pPr>
            <w:r w:rsidRPr="003B6941">
              <w:rPr>
                <w:sz w:val="17"/>
                <w:lang w:val="ru-RU"/>
              </w:rPr>
              <w:t>Все переводы успешны, сумма не меняется</w:t>
            </w:r>
          </w:p>
        </w:tc>
        <w:tc>
          <w:tcPr>
            <w:tcW w:w="2381" w:type="dxa"/>
            <w:tcMar>
              <w:top w:w="80" w:type="dxa"/>
              <w:left w:w="90" w:type="dxa"/>
              <w:bottom w:w="80" w:type="dxa"/>
              <w:right w:w="90" w:type="dxa"/>
            </w:tcMar>
            <w:vAlign w:val="center"/>
          </w:tcPr>
          <w:p w14:paraId="0E46B73B" w14:textId="77777777" w:rsidR="005F17DC" w:rsidRDefault="006C4697">
            <w:pPr>
              <w:spacing w:after="0" w:line="240" w:lineRule="auto"/>
              <w:jc w:val="left"/>
            </w:pPr>
            <w:r>
              <w:rPr>
                <w:sz w:val="17"/>
              </w:rPr>
              <w:t>Пройден.</w:t>
            </w:r>
          </w:p>
        </w:tc>
      </w:tr>
      <w:tr w:rsidR="005F17DC" w14:paraId="025CB8AF" w14:textId="77777777">
        <w:trPr>
          <w:jc w:val="center"/>
        </w:trPr>
        <w:tc>
          <w:tcPr>
            <w:tcW w:w="2381" w:type="dxa"/>
            <w:tcMar>
              <w:top w:w="80" w:type="dxa"/>
              <w:left w:w="90" w:type="dxa"/>
              <w:bottom w:w="80" w:type="dxa"/>
              <w:right w:w="90" w:type="dxa"/>
            </w:tcMar>
            <w:vAlign w:val="center"/>
          </w:tcPr>
          <w:p w14:paraId="1653A203" w14:textId="77777777" w:rsidR="005F17DC" w:rsidRDefault="006C4697">
            <w:pPr>
              <w:spacing w:after="0" w:line="240" w:lineRule="auto"/>
              <w:jc w:val="left"/>
            </w:pPr>
            <w:r>
              <w:rPr>
                <w:sz w:val="17"/>
              </w:rPr>
              <w:t>T4</w:t>
            </w:r>
          </w:p>
        </w:tc>
        <w:tc>
          <w:tcPr>
            <w:tcW w:w="2381" w:type="dxa"/>
            <w:tcMar>
              <w:top w:w="80" w:type="dxa"/>
              <w:left w:w="90" w:type="dxa"/>
              <w:bottom w:w="80" w:type="dxa"/>
              <w:right w:w="90" w:type="dxa"/>
            </w:tcMar>
            <w:vAlign w:val="center"/>
          </w:tcPr>
          <w:p w14:paraId="217B0750" w14:textId="77777777" w:rsidR="005F17DC" w:rsidRDefault="006C4697">
            <w:pPr>
              <w:spacing w:after="0" w:line="240" w:lineRule="auto"/>
              <w:jc w:val="left"/>
            </w:pPr>
            <w:r>
              <w:rPr>
                <w:sz w:val="17"/>
              </w:rPr>
              <w:t>8 потоков по 1000 переводов</w:t>
            </w:r>
          </w:p>
        </w:tc>
        <w:tc>
          <w:tcPr>
            <w:tcW w:w="2381" w:type="dxa"/>
            <w:tcMar>
              <w:top w:w="80" w:type="dxa"/>
              <w:left w:w="90" w:type="dxa"/>
              <w:bottom w:w="80" w:type="dxa"/>
              <w:right w:w="90" w:type="dxa"/>
            </w:tcMar>
            <w:vAlign w:val="center"/>
          </w:tcPr>
          <w:p w14:paraId="07D440B6" w14:textId="77777777" w:rsidR="005F17DC" w:rsidRDefault="006C4697">
            <w:pPr>
              <w:spacing w:after="0" w:line="240" w:lineRule="auto"/>
              <w:jc w:val="left"/>
            </w:pPr>
            <w:r>
              <w:rPr>
                <w:sz w:val="17"/>
              </w:rPr>
              <w:t>Сумма 100 000, нет гонки</w:t>
            </w:r>
          </w:p>
        </w:tc>
        <w:tc>
          <w:tcPr>
            <w:tcW w:w="2381" w:type="dxa"/>
            <w:tcMar>
              <w:top w:w="80" w:type="dxa"/>
              <w:left w:w="90" w:type="dxa"/>
              <w:bottom w:w="80" w:type="dxa"/>
              <w:right w:w="90" w:type="dxa"/>
            </w:tcMar>
            <w:vAlign w:val="center"/>
          </w:tcPr>
          <w:p w14:paraId="74C345E1" w14:textId="77777777" w:rsidR="005F17DC" w:rsidRDefault="006C4697">
            <w:pPr>
              <w:spacing w:after="0" w:line="240" w:lineRule="auto"/>
              <w:jc w:val="left"/>
            </w:pPr>
            <w:r>
              <w:rPr>
                <w:sz w:val="17"/>
              </w:rPr>
              <w:t>В fixed пройден.</w:t>
            </w:r>
          </w:p>
        </w:tc>
      </w:tr>
      <w:tr w:rsidR="005F17DC" w14:paraId="62A4EC97" w14:textId="77777777">
        <w:trPr>
          <w:jc w:val="center"/>
        </w:trPr>
        <w:tc>
          <w:tcPr>
            <w:tcW w:w="2381" w:type="dxa"/>
            <w:tcMar>
              <w:top w:w="80" w:type="dxa"/>
              <w:left w:w="90" w:type="dxa"/>
              <w:bottom w:w="80" w:type="dxa"/>
              <w:right w:w="90" w:type="dxa"/>
            </w:tcMar>
            <w:vAlign w:val="center"/>
          </w:tcPr>
          <w:p w14:paraId="3A25D370" w14:textId="77777777" w:rsidR="005F17DC" w:rsidRDefault="006C4697">
            <w:pPr>
              <w:spacing w:after="0" w:line="240" w:lineRule="auto"/>
              <w:jc w:val="left"/>
            </w:pPr>
            <w:r>
              <w:rPr>
                <w:sz w:val="17"/>
              </w:rPr>
              <w:t>T5</w:t>
            </w:r>
          </w:p>
        </w:tc>
        <w:tc>
          <w:tcPr>
            <w:tcW w:w="2381" w:type="dxa"/>
            <w:tcMar>
              <w:top w:w="80" w:type="dxa"/>
              <w:left w:w="90" w:type="dxa"/>
              <w:bottom w:w="80" w:type="dxa"/>
              <w:right w:w="90" w:type="dxa"/>
            </w:tcMar>
            <w:vAlign w:val="center"/>
          </w:tcPr>
          <w:p w14:paraId="582D3C91" w14:textId="77777777" w:rsidR="005F17DC" w:rsidRDefault="006C4697">
            <w:pPr>
              <w:spacing w:after="0" w:line="240" w:lineRule="auto"/>
              <w:jc w:val="left"/>
            </w:pPr>
            <w:r>
              <w:rPr>
                <w:sz w:val="17"/>
              </w:rPr>
              <w:t>Недостаточно средств</w:t>
            </w:r>
          </w:p>
        </w:tc>
        <w:tc>
          <w:tcPr>
            <w:tcW w:w="2381" w:type="dxa"/>
            <w:tcMar>
              <w:top w:w="80" w:type="dxa"/>
              <w:left w:w="90" w:type="dxa"/>
              <w:bottom w:w="80" w:type="dxa"/>
              <w:right w:w="90" w:type="dxa"/>
            </w:tcMar>
            <w:vAlign w:val="center"/>
          </w:tcPr>
          <w:p w14:paraId="5A795F17" w14:textId="77777777" w:rsidR="005F17DC" w:rsidRDefault="006C4697">
            <w:pPr>
              <w:spacing w:after="0" w:line="240" w:lineRule="auto"/>
              <w:jc w:val="left"/>
            </w:pPr>
            <w:r>
              <w:rPr>
                <w:sz w:val="17"/>
              </w:rPr>
              <w:t>Возврат -1, балансы прежние</w:t>
            </w:r>
          </w:p>
        </w:tc>
        <w:tc>
          <w:tcPr>
            <w:tcW w:w="2381" w:type="dxa"/>
            <w:tcMar>
              <w:top w:w="80" w:type="dxa"/>
              <w:left w:w="90" w:type="dxa"/>
              <w:bottom w:w="80" w:type="dxa"/>
              <w:right w:w="90" w:type="dxa"/>
            </w:tcMar>
            <w:vAlign w:val="center"/>
          </w:tcPr>
          <w:p w14:paraId="7D41DC14" w14:textId="77777777" w:rsidR="005F17DC" w:rsidRDefault="006C4697">
            <w:pPr>
              <w:spacing w:after="0" w:line="240" w:lineRule="auto"/>
              <w:jc w:val="left"/>
            </w:pPr>
            <w:r>
              <w:rPr>
                <w:sz w:val="17"/>
              </w:rPr>
              <w:t>Пройден.</w:t>
            </w:r>
          </w:p>
        </w:tc>
      </w:tr>
      <w:tr w:rsidR="005F17DC" w14:paraId="78528136" w14:textId="77777777">
        <w:trPr>
          <w:jc w:val="center"/>
        </w:trPr>
        <w:tc>
          <w:tcPr>
            <w:tcW w:w="2381" w:type="dxa"/>
            <w:tcMar>
              <w:top w:w="80" w:type="dxa"/>
              <w:left w:w="90" w:type="dxa"/>
              <w:bottom w:w="80" w:type="dxa"/>
              <w:right w:w="90" w:type="dxa"/>
            </w:tcMar>
            <w:vAlign w:val="center"/>
          </w:tcPr>
          <w:p w14:paraId="6C154A79" w14:textId="77777777" w:rsidR="005F17DC" w:rsidRDefault="006C4697">
            <w:pPr>
              <w:spacing w:after="0" w:line="240" w:lineRule="auto"/>
              <w:jc w:val="left"/>
            </w:pPr>
            <w:r>
              <w:rPr>
                <w:sz w:val="17"/>
              </w:rPr>
              <w:t>T6</w:t>
            </w:r>
          </w:p>
        </w:tc>
        <w:tc>
          <w:tcPr>
            <w:tcW w:w="2381" w:type="dxa"/>
            <w:tcMar>
              <w:top w:w="80" w:type="dxa"/>
              <w:left w:w="90" w:type="dxa"/>
              <w:bottom w:w="80" w:type="dxa"/>
              <w:right w:w="90" w:type="dxa"/>
            </w:tcMar>
            <w:vAlign w:val="center"/>
          </w:tcPr>
          <w:p w14:paraId="07D6FA33" w14:textId="77777777" w:rsidR="005F17DC" w:rsidRDefault="006C4697">
            <w:pPr>
              <w:spacing w:after="0" w:line="240" w:lineRule="auto"/>
              <w:jc w:val="left"/>
            </w:pPr>
            <w:r>
              <w:rPr>
                <w:sz w:val="17"/>
              </w:rPr>
              <w:t>Перевод самому себе</w:t>
            </w:r>
          </w:p>
        </w:tc>
        <w:tc>
          <w:tcPr>
            <w:tcW w:w="2381" w:type="dxa"/>
            <w:tcMar>
              <w:top w:w="80" w:type="dxa"/>
              <w:left w:w="90" w:type="dxa"/>
              <w:bottom w:w="80" w:type="dxa"/>
              <w:right w:w="90" w:type="dxa"/>
            </w:tcMar>
            <w:vAlign w:val="center"/>
          </w:tcPr>
          <w:p w14:paraId="5D491BEA" w14:textId="77777777" w:rsidR="005F17DC" w:rsidRDefault="006C4697">
            <w:pPr>
              <w:spacing w:after="0" w:line="240" w:lineRule="auto"/>
              <w:jc w:val="left"/>
            </w:pPr>
            <w:r>
              <w:rPr>
                <w:sz w:val="17"/>
              </w:rPr>
              <w:t>Возврат 0, баланс прежний</w:t>
            </w:r>
          </w:p>
        </w:tc>
        <w:tc>
          <w:tcPr>
            <w:tcW w:w="2381" w:type="dxa"/>
            <w:tcMar>
              <w:top w:w="80" w:type="dxa"/>
              <w:left w:w="90" w:type="dxa"/>
              <w:bottom w:w="80" w:type="dxa"/>
              <w:right w:w="90" w:type="dxa"/>
            </w:tcMar>
            <w:vAlign w:val="center"/>
          </w:tcPr>
          <w:p w14:paraId="58C0D259" w14:textId="77777777" w:rsidR="005F17DC" w:rsidRDefault="006C4697">
            <w:pPr>
              <w:spacing w:after="0" w:line="240" w:lineRule="auto"/>
              <w:jc w:val="left"/>
            </w:pPr>
            <w:r>
              <w:rPr>
                <w:sz w:val="17"/>
              </w:rPr>
              <w:t>Пройден.</w:t>
            </w:r>
          </w:p>
        </w:tc>
      </w:tr>
      <w:tr w:rsidR="005F17DC" w14:paraId="1EE3F0F2" w14:textId="77777777">
        <w:trPr>
          <w:jc w:val="center"/>
        </w:trPr>
        <w:tc>
          <w:tcPr>
            <w:tcW w:w="2381" w:type="dxa"/>
            <w:tcMar>
              <w:top w:w="80" w:type="dxa"/>
              <w:left w:w="90" w:type="dxa"/>
              <w:bottom w:w="80" w:type="dxa"/>
              <w:right w:w="90" w:type="dxa"/>
            </w:tcMar>
            <w:vAlign w:val="center"/>
          </w:tcPr>
          <w:p w14:paraId="1033EF81" w14:textId="77777777" w:rsidR="005F17DC" w:rsidRDefault="006C4697">
            <w:pPr>
              <w:spacing w:after="0" w:line="240" w:lineRule="auto"/>
              <w:jc w:val="left"/>
            </w:pPr>
            <w:r>
              <w:rPr>
                <w:sz w:val="17"/>
              </w:rPr>
              <w:t>T7</w:t>
            </w:r>
          </w:p>
        </w:tc>
        <w:tc>
          <w:tcPr>
            <w:tcW w:w="2381" w:type="dxa"/>
            <w:tcMar>
              <w:top w:w="80" w:type="dxa"/>
              <w:left w:w="90" w:type="dxa"/>
              <w:bottom w:w="80" w:type="dxa"/>
              <w:right w:w="90" w:type="dxa"/>
            </w:tcMar>
            <w:vAlign w:val="center"/>
          </w:tcPr>
          <w:p w14:paraId="3377D725" w14:textId="77777777" w:rsidR="005F17DC" w:rsidRDefault="006C4697">
            <w:pPr>
              <w:spacing w:after="0" w:line="240" w:lineRule="auto"/>
              <w:jc w:val="left"/>
            </w:pPr>
            <w:r>
              <w:rPr>
                <w:sz w:val="17"/>
              </w:rPr>
              <w:t>16 потоков по 10 000 переводов</w:t>
            </w:r>
          </w:p>
        </w:tc>
        <w:tc>
          <w:tcPr>
            <w:tcW w:w="2381" w:type="dxa"/>
            <w:tcMar>
              <w:top w:w="80" w:type="dxa"/>
              <w:left w:w="90" w:type="dxa"/>
              <w:bottom w:w="80" w:type="dxa"/>
              <w:right w:w="90" w:type="dxa"/>
            </w:tcMar>
            <w:vAlign w:val="center"/>
          </w:tcPr>
          <w:p w14:paraId="17857186" w14:textId="77777777" w:rsidR="005F17DC" w:rsidRDefault="006C4697">
            <w:pPr>
              <w:spacing w:after="0" w:line="240" w:lineRule="auto"/>
              <w:jc w:val="left"/>
            </w:pPr>
            <w:r>
              <w:rPr>
                <w:sz w:val="17"/>
              </w:rPr>
              <w:t>Сумма 100 000, выполнение менее 30 секунд</w:t>
            </w:r>
          </w:p>
        </w:tc>
        <w:tc>
          <w:tcPr>
            <w:tcW w:w="2381" w:type="dxa"/>
            <w:tcMar>
              <w:top w:w="80" w:type="dxa"/>
              <w:left w:w="90" w:type="dxa"/>
              <w:bottom w:w="80" w:type="dxa"/>
              <w:right w:w="90" w:type="dxa"/>
            </w:tcMar>
            <w:vAlign w:val="center"/>
          </w:tcPr>
          <w:p w14:paraId="7560D54D" w14:textId="77777777" w:rsidR="005F17DC" w:rsidRDefault="006C4697">
            <w:pPr>
              <w:spacing w:after="0" w:line="240" w:lineRule="auto"/>
              <w:jc w:val="left"/>
            </w:pPr>
            <w:r>
              <w:rPr>
                <w:sz w:val="17"/>
              </w:rPr>
              <w:t>В fixed пройден.</w:t>
            </w:r>
          </w:p>
        </w:tc>
      </w:tr>
    </w:tbl>
    <w:p w14:paraId="299F4510" w14:textId="77777777" w:rsidR="005F17DC" w:rsidRDefault="006C4697">
      <w:pPr>
        <w:pStyle w:val="1"/>
      </w:pPr>
      <w:r>
        <w:t>6. Ход выполнения и скриншоты</w:t>
      </w:r>
    </w:p>
    <w:p w14:paraId="70671B17" w14:textId="77777777" w:rsidR="005F17DC" w:rsidRDefault="006C4697">
      <w:pPr>
        <w:pStyle w:val="21"/>
      </w:pPr>
      <w:r>
        <w:t>Подготовка среды и каталога проекта</w:t>
      </w:r>
    </w:p>
    <w:p w14:paraId="3E8730D9" w14:textId="5CB362D9" w:rsidR="005F17DC" w:rsidRPr="003B6941" w:rsidRDefault="003B6941">
      <w:pPr>
        <w:keepNext/>
        <w:jc w:val="left"/>
        <w:rPr>
          <w:lang w:val="ru-RU"/>
        </w:rPr>
      </w:pPr>
      <w:r>
        <w:rPr>
          <w:lang w:val="ru-RU"/>
        </w:rPr>
        <w:t xml:space="preserve">Команды </w:t>
      </w:r>
      <w:r w:rsidR="006C4697" w:rsidRPr="003B6941">
        <w:rPr>
          <w:lang w:val="ru-RU"/>
        </w:rPr>
        <w:t>подготовки окружения и перехода в каталог проекта.</w:t>
      </w:r>
    </w:p>
    <w:p w14:paraId="6369D975" w14:textId="77777777" w:rsidR="005F17DC" w:rsidRDefault="006C4697">
      <w:pPr>
        <w:spacing w:after="60"/>
        <w:jc w:val="center"/>
      </w:pPr>
      <w:r>
        <w:rPr>
          <w:noProof/>
        </w:rPr>
        <w:drawing>
          <wp:inline distT="0" distB="0" distL="0" distR="0" wp14:anchorId="3F894C92" wp14:editId="114B5C0D">
            <wp:extent cx="5687568" cy="41708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01.jpg"/>
                    <pic:cNvPicPr/>
                  </pic:nvPicPr>
                  <pic:blipFill>
                    <a:blip r:embed="rId8"/>
                    <a:stretch>
                      <a:fillRect/>
                    </a:stretch>
                  </pic:blipFill>
                  <pic:spPr>
                    <a:xfrm>
                      <a:off x="0" y="0"/>
                      <a:ext cx="5687568" cy="4170883"/>
                    </a:xfrm>
                    <a:prstGeom prst="rect">
                      <a:avLst/>
                    </a:prstGeom>
                  </pic:spPr>
                </pic:pic>
              </a:graphicData>
            </a:graphic>
          </wp:inline>
        </w:drawing>
      </w:r>
    </w:p>
    <w:p w14:paraId="6EC85B88" w14:textId="77777777" w:rsidR="005F17DC" w:rsidRPr="003B6941" w:rsidRDefault="006C4697">
      <w:pPr>
        <w:spacing w:after="60"/>
        <w:jc w:val="center"/>
        <w:rPr>
          <w:lang w:val="ru-RU"/>
        </w:rPr>
      </w:pPr>
      <w:r w:rsidRPr="003B6941">
        <w:rPr>
          <w:i/>
          <w:sz w:val="19"/>
          <w:lang w:val="ru-RU"/>
        </w:rPr>
        <w:t xml:space="preserve">Рисунок 1. Подготовка пакетов и создание рабочего каталога </w:t>
      </w:r>
      <w:r>
        <w:rPr>
          <w:i/>
          <w:sz w:val="19"/>
        </w:rPr>
        <w:t>bank</w:t>
      </w:r>
      <w:r w:rsidRPr="003B6941">
        <w:rPr>
          <w:i/>
          <w:sz w:val="19"/>
          <w:lang w:val="ru-RU"/>
        </w:rPr>
        <w:t>_</w:t>
      </w:r>
      <w:r>
        <w:rPr>
          <w:i/>
          <w:sz w:val="19"/>
        </w:rPr>
        <w:t>transfers</w:t>
      </w:r>
      <w:r w:rsidRPr="003B6941">
        <w:rPr>
          <w:i/>
          <w:sz w:val="19"/>
          <w:lang w:val="ru-RU"/>
        </w:rPr>
        <w:t>.</w:t>
      </w:r>
    </w:p>
    <w:p w14:paraId="176C5E2E" w14:textId="77777777" w:rsidR="005F17DC" w:rsidRPr="003B6941" w:rsidRDefault="006C4697">
      <w:pPr>
        <w:rPr>
          <w:lang w:val="ru-RU"/>
        </w:rPr>
      </w:pPr>
      <w:r w:rsidRPr="003B6941">
        <w:rPr>
          <w:lang w:val="ru-RU"/>
        </w:rPr>
        <w:br w:type="page"/>
      </w:r>
    </w:p>
    <w:p w14:paraId="3365C23C" w14:textId="77777777" w:rsidR="005F17DC" w:rsidRPr="003B6941" w:rsidRDefault="006C4697">
      <w:pPr>
        <w:pStyle w:val="21"/>
        <w:rPr>
          <w:lang w:val="ru-RU"/>
        </w:rPr>
      </w:pPr>
      <w:r w:rsidRPr="003B6941">
        <w:rPr>
          <w:lang w:val="ru-RU"/>
        </w:rPr>
        <w:lastRenderedPageBreak/>
        <w:t>Создание файлов проекта</w:t>
      </w:r>
    </w:p>
    <w:p w14:paraId="61D94220" w14:textId="77777777" w:rsidR="005F17DC" w:rsidRPr="003B6941" w:rsidRDefault="006C4697">
      <w:pPr>
        <w:keepNext/>
        <w:jc w:val="left"/>
        <w:rPr>
          <w:lang w:val="ru-RU"/>
        </w:rPr>
      </w:pPr>
      <w:r w:rsidRPr="003B6941">
        <w:rPr>
          <w:lang w:val="ru-RU"/>
        </w:rPr>
        <w:t xml:space="preserve">Команда </w:t>
      </w:r>
      <w:r>
        <w:t>ls</w:t>
      </w:r>
      <w:r w:rsidRPr="003B6941">
        <w:rPr>
          <w:lang w:val="ru-RU"/>
        </w:rPr>
        <w:t xml:space="preserve"> -</w:t>
      </w:r>
      <w:r>
        <w:t>R</w:t>
      </w:r>
      <w:r w:rsidRPr="003B6941">
        <w:rPr>
          <w:lang w:val="ru-RU"/>
        </w:rPr>
        <w:t xml:space="preserve"> показывает </w:t>
      </w:r>
      <w:r>
        <w:t>src</w:t>
      </w:r>
      <w:r w:rsidRPr="003B6941">
        <w:rPr>
          <w:lang w:val="ru-RU"/>
        </w:rPr>
        <w:t xml:space="preserve">, </w:t>
      </w:r>
      <w:r>
        <w:t>tests</w:t>
      </w:r>
      <w:r w:rsidRPr="003B6941">
        <w:rPr>
          <w:lang w:val="ru-RU"/>
        </w:rPr>
        <w:t xml:space="preserve">, </w:t>
      </w:r>
      <w:r>
        <w:t>bench</w:t>
      </w:r>
      <w:r w:rsidRPr="003B6941">
        <w:rPr>
          <w:lang w:val="ru-RU"/>
        </w:rPr>
        <w:t xml:space="preserve"> и их содержимое.</w:t>
      </w:r>
    </w:p>
    <w:p w14:paraId="66CAA6A8" w14:textId="77777777" w:rsidR="005F17DC" w:rsidRDefault="006C4697">
      <w:pPr>
        <w:spacing w:after="60"/>
        <w:jc w:val="center"/>
      </w:pPr>
      <w:r>
        <w:rPr>
          <w:noProof/>
        </w:rPr>
        <w:drawing>
          <wp:inline distT="0" distB="0" distL="0" distR="0" wp14:anchorId="13171E7D" wp14:editId="78F96AFD">
            <wp:extent cx="5687568" cy="41708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02.jpg"/>
                    <pic:cNvPicPr/>
                  </pic:nvPicPr>
                  <pic:blipFill>
                    <a:blip r:embed="rId9"/>
                    <a:stretch>
                      <a:fillRect/>
                    </a:stretch>
                  </pic:blipFill>
                  <pic:spPr>
                    <a:xfrm>
                      <a:off x="0" y="0"/>
                      <a:ext cx="5687568" cy="4170883"/>
                    </a:xfrm>
                    <a:prstGeom prst="rect">
                      <a:avLst/>
                    </a:prstGeom>
                  </pic:spPr>
                </pic:pic>
              </a:graphicData>
            </a:graphic>
          </wp:inline>
        </w:drawing>
      </w:r>
    </w:p>
    <w:p w14:paraId="07685D7E" w14:textId="77777777" w:rsidR="005F17DC" w:rsidRPr="003B6941" w:rsidRDefault="006C4697">
      <w:pPr>
        <w:spacing w:after="60"/>
        <w:jc w:val="center"/>
        <w:rPr>
          <w:lang w:val="ru-RU"/>
        </w:rPr>
      </w:pPr>
      <w:r w:rsidRPr="003B6941">
        <w:rPr>
          <w:i/>
          <w:sz w:val="19"/>
          <w:lang w:val="ru-RU"/>
        </w:rPr>
        <w:t xml:space="preserve">Рисунок 2. Файлы исходного кода, тестов и </w:t>
      </w:r>
      <w:r>
        <w:rPr>
          <w:i/>
          <w:sz w:val="19"/>
        </w:rPr>
        <w:t>Makefile</w:t>
      </w:r>
      <w:r w:rsidRPr="003B6941">
        <w:rPr>
          <w:i/>
          <w:sz w:val="19"/>
          <w:lang w:val="ru-RU"/>
        </w:rPr>
        <w:t xml:space="preserve"> созданы; структура каталогов проверена.</w:t>
      </w:r>
    </w:p>
    <w:p w14:paraId="49D751D0" w14:textId="77777777" w:rsidR="005F17DC" w:rsidRPr="003B6941" w:rsidRDefault="006C4697">
      <w:pPr>
        <w:rPr>
          <w:lang w:val="ru-RU"/>
        </w:rPr>
      </w:pPr>
      <w:r w:rsidRPr="003B6941">
        <w:rPr>
          <w:lang w:val="ru-RU"/>
        </w:rPr>
        <w:br w:type="page"/>
      </w:r>
    </w:p>
    <w:p w14:paraId="14481132" w14:textId="77777777" w:rsidR="005F17DC" w:rsidRDefault="006C4697">
      <w:pPr>
        <w:spacing w:after="60"/>
        <w:jc w:val="center"/>
      </w:pPr>
      <w:r>
        <w:rPr>
          <w:noProof/>
        </w:rPr>
        <w:lastRenderedPageBreak/>
        <w:drawing>
          <wp:inline distT="0" distB="0" distL="0" distR="0" wp14:anchorId="138A53FD" wp14:editId="3CC4CFED">
            <wp:extent cx="5687568" cy="41708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03.jpg"/>
                    <pic:cNvPicPr/>
                  </pic:nvPicPr>
                  <pic:blipFill>
                    <a:blip r:embed="rId10"/>
                    <a:stretch>
                      <a:fillRect/>
                    </a:stretch>
                  </pic:blipFill>
                  <pic:spPr>
                    <a:xfrm>
                      <a:off x="0" y="0"/>
                      <a:ext cx="5687568" cy="4170883"/>
                    </a:xfrm>
                    <a:prstGeom prst="rect">
                      <a:avLst/>
                    </a:prstGeom>
                  </pic:spPr>
                </pic:pic>
              </a:graphicData>
            </a:graphic>
          </wp:inline>
        </w:drawing>
      </w:r>
    </w:p>
    <w:p w14:paraId="4025D3C9" w14:textId="77777777" w:rsidR="005F17DC" w:rsidRPr="003B6941" w:rsidRDefault="006C4697">
      <w:pPr>
        <w:rPr>
          <w:lang w:val="ru-RU"/>
        </w:rPr>
      </w:pPr>
      <w:r w:rsidRPr="003B6941">
        <w:rPr>
          <w:lang w:val="ru-RU"/>
        </w:rPr>
        <w:br w:type="page"/>
      </w:r>
    </w:p>
    <w:p w14:paraId="063AA2DC" w14:textId="77777777" w:rsidR="005F17DC" w:rsidRPr="003B6941" w:rsidRDefault="006C4697">
      <w:pPr>
        <w:pStyle w:val="21"/>
        <w:rPr>
          <w:lang w:val="ru-RU"/>
        </w:rPr>
      </w:pPr>
      <w:r w:rsidRPr="003B6941">
        <w:rPr>
          <w:lang w:val="ru-RU"/>
        </w:rPr>
        <w:lastRenderedPageBreak/>
        <w:t>Проверка корректной версии</w:t>
      </w:r>
    </w:p>
    <w:p w14:paraId="1286876C" w14:textId="77777777" w:rsidR="005F17DC" w:rsidRPr="003B6941" w:rsidRDefault="006C4697">
      <w:pPr>
        <w:keepNext/>
        <w:jc w:val="left"/>
        <w:rPr>
          <w:lang w:val="ru-RU"/>
        </w:rPr>
      </w:pPr>
      <w:r w:rsidRPr="003B6941">
        <w:rPr>
          <w:lang w:val="ru-RU"/>
        </w:rPr>
        <w:t>Сумма балансов равна 100000, все проверки отмечены [</w:t>
      </w:r>
      <w:r>
        <w:t>OK</w:t>
      </w:r>
      <w:r w:rsidRPr="003B6941">
        <w:rPr>
          <w:lang w:val="ru-RU"/>
        </w:rPr>
        <w:t xml:space="preserve">], в конце выведено </w:t>
      </w:r>
      <w:r>
        <w:t>ALL</w:t>
      </w:r>
      <w:r w:rsidRPr="003B6941">
        <w:rPr>
          <w:lang w:val="ru-RU"/>
        </w:rPr>
        <w:t xml:space="preserve"> </w:t>
      </w:r>
      <w:r>
        <w:t>TESTS</w:t>
      </w:r>
      <w:r w:rsidRPr="003B6941">
        <w:rPr>
          <w:lang w:val="ru-RU"/>
        </w:rPr>
        <w:t xml:space="preserve"> </w:t>
      </w:r>
      <w:r>
        <w:t>PASSED</w:t>
      </w:r>
      <w:r w:rsidRPr="003B6941">
        <w:rPr>
          <w:lang w:val="ru-RU"/>
        </w:rPr>
        <w:t>.</w:t>
      </w:r>
    </w:p>
    <w:p w14:paraId="4E06083C" w14:textId="77777777" w:rsidR="005F17DC" w:rsidRDefault="006C4697">
      <w:pPr>
        <w:spacing w:after="60"/>
        <w:jc w:val="center"/>
      </w:pPr>
      <w:r>
        <w:rPr>
          <w:noProof/>
        </w:rPr>
        <w:drawing>
          <wp:inline distT="0" distB="0" distL="0" distR="0" wp14:anchorId="656987B8" wp14:editId="1C8888C5">
            <wp:extent cx="5687568" cy="41708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04.jpg"/>
                    <pic:cNvPicPr/>
                  </pic:nvPicPr>
                  <pic:blipFill>
                    <a:blip r:embed="rId11"/>
                    <a:stretch>
                      <a:fillRect/>
                    </a:stretch>
                  </pic:blipFill>
                  <pic:spPr>
                    <a:xfrm>
                      <a:off x="0" y="0"/>
                      <a:ext cx="5687568" cy="4170883"/>
                    </a:xfrm>
                    <a:prstGeom prst="rect">
                      <a:avLst/>
                    </a:prstGeom>
                  </pic:spPr>
                </pic:pic>
              </a:graphicData>
            </a:graphic>
          </wp:inline>
        </w:drawing>
      </w:r>
    </w:p>
    <w:p w14:paraId="5876C302" w14:textId="77777777" w:rsidR="005F17DC" w:rsidRDefault="006C4697">
      <w:pPr>
        <w:spacing w:after="60"/>
        <w:jc w:val="center"/>
      </w:pPr>
      <w:r>
        <w:rPr>
          <w:i/>
          <w:sz w:val="19"/>
        </w:rPr>
        <w:t>Рисунок 4. Запуск make test: все тесты T1-T7 завершились успешно, exit code 0.</w:t>
      </w:r>
    </w:p>
    <w:p w14:paraId="5F23FC11" w14:textId="77777777" w:rsidR="005F17DC" w:rsidRDefault="006C4697">
      <w:r>
        <w:br w:type="page"/>
      </w:r>
    </w:p>
    <w:p w14:paraId="0289F7F0" w14:textId="77777777" w:rsidR="005F17DC" w:rsidRPr="003B6941" w:rsidRDefault="006C4697">
      <w:pPr>
        <w:pStyle w:val="21"/>
        <w:rPr>
          <w:lang w:val="ru-RU"/>
        </w:rPr>
      </w:pPr>
      <w:r w:rsidRPr="003B6941">
        <w:rPr>
          <w:lang w:val="ru-RU"/>
        </w:rPr>
        <w:lastRenderedPageBreak/>
        <w:t>Повторные запуски тестов</w:t>
      </w:r>
    </w:p>
    <w:p w14:paraId="01F96AEA" w14:textId="77777777" w:rsidR="005F17DC" w:rsidRPr="003B6941" w:rsidRDefault="006C4697">
      <w:pPr>
        <w:keepNext/>
        <w:jc w:val="left"/>
        <w:rPr>
          <w:lang w:val="ru-RU"/>
        </w:rPr>
      </w:pPr>
      <w:r w:rsidRPr="003B6941">
        <w:rPr>
          <w:lang w:val="ru-RU"/>
        </w:rPr>
        <w:t>На видимых запусках сумма совпала с ожидаемой, разница равна 0.</w:t>
      </w:r>
    </w:p>
    <w:p w14:paraId="58873361" w14:textId="77777777" w:rsidR="005F17DC" w:rsidRDefault="006C4697">
      <w:pPr>
        <w:spacing w:after="60"/>
        <w:jc w:val="center"/>
      </w:pPr>
      <w:r>
        <w:rPr>
          <w:noProof/>
        </w:rPr>
        <w:drawing>
          <wp:inline distT="0" distB="0" distL="0" distR="0" wp14:anchorId="3CF3A8C3" wp14:editId="6A9E0758">
            <wp:extent cx="5687568" cy="41708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05.jpg"/>
                    <pic:cNvPicPr/>
                  </pic:nvPicPr>
                  <pic:blipFill>
                    <a:blip r:embed="rId12"/>
                    <a:stretch>
                      <a:fillRect/>
                    </a:stretch>
                  </pic:blipFill>
                  <pic:spPr>
                    <a:xfrm>
                      <a:off x="0" y="0"/>
                      <a:ext cx="5687568" cy="4170883"/>
                    </a:xfrm>
                    <a:prstGeom prst="rect">
                      <a:avLst/>
                    </a:prstGeom>
                  </pic:spPr>
                </pic:pic>
              </a:graphicData>
            </a:graphic>
          </wp:inline>
        </w:drawing>
      </w:r>
    </w:p>
    <w:p w14:paraId="55CAECB2" w14:textId="77777777" w:rsidR="005F17DC" w:rsidRPr="003B6941" w:rsidRDefault="006C4697">
      <w:pPr>
        <w:spacing w:after="60"/>
        <w:jc w:val="center"/>
        <w:rPr>
          <w:lang w:val="ru-RU"/>
        </w:rPr>
      </w:pPr>
      <w:r w:rsidRPr="003B6941">
        <w:rPr>
          <w:i/>
          <w:sz w:val="19"/>
          <w:lang w:val="ru-RU"/>
        </w:rPr>
        <w:t>Рисунок 5. Повторная проверка сумм после параллельных переводов.</w:t>
      </w:r>
    </w:p>
    <w:p w14:paraId="64E74067" w14:textId="77777777" w:rsidR="005F17DC" w:rsidRPr="003B6941" w:rsidRDefault="006C4697">
      <w:pPr>
        <w:rPr>
          <w:lang w:val="ru-RU"/>
        </w:rPr>
      </w:pPr>
      <w:r w:rsidRPr="003B6941">
        <w:rPr>
          <w:lang w:val="ru-RU"/>
        </w:rPr>
        <w:br w:type="page"/>
      </w:r>
    </w:p>
    <w:p w14:paraId="169EA429" w14:textId="77777777" w:rsidR="005F17DC" w:rsidRPr="003B6941" w:rsidRDefault="006C4697">
      <w:pPr>
        <w:pStyle w:val="21"/>
        <w:rPr>
          <w:lang w:val="ru-RU"/>
        </w:rPr>
      </w:pPr>
      <w:r w:rsidRPr="003B6941">
        <w:rPr>
          <w:lang w:val="ru-RU"/>
        </w:rPr>
        <w:lastRenderedPageBreak/>
        <w:t>Проверка сломанной версии</w:t>
      </w:r>
    </w:p>
    <w:p w14:paraId="1E61709A" w14:textId="77777777" w:rsidR="00865680" w:rsidRDefault="00865680" w:rsidP="00865680">
      <w:pPr>
        <w:pStyle w:val="aff8"/>
      </w:pPr>
      <w:r>
        <w:t>В повторных запусках bank_broken зафиксированы отклонения итоговой суммы балансов от ожидаемого значения 100000. Это подтверждает воспроизведение race condition. Из-за отсутствия синхронизации потоки могут одновременно читать одни и те же значения балансов и перезаписывать изменения друг друга.</w:t>
      </w:r>
    </w:p>
    <w:p w14:paraId="447FC20D" w14:textId="77777777" w:rsidR="00865680" w:rsidRDefault="00125E20" w:rsidP="00865680">
      <w:pPr>
        <w:keepNext/>
        <w:spacing w:after="60"/>
        <w:jc w:val="center"/>
      </w:pPr>
      <w:r>
        <w:rPr>
          <w:noProof/>
        </w:rPr>
        <w:drawing>
          <wp:inline distT="0" distB="0" distL="0" distR="0" wp14:anchorId="11AECA75" wp14:editId="3CC2264E">
            <wp:extent cx="6083375" cy="4707172"/>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29117" t="20844" r="29508" b="22252"/>
                    <a:stretch/>
                  </pic:blipFill>
                  <pic:spPr bwMode="auto">
                    <a:xfrm>
                      <a:off x="0" y="0"/>
                      <a:ext cx="6101421" cy="4721136"/>
                    </a:xfrm>
                    <a:prstGeom prst="rect">
                      <a:avLst/>
                    </a:prstGeom>
                    <a:noFill/>
                    <a:ln>
                      <a:noFill/>
                    </a:ln>
                    <a:extLst>
                      <a:ext uri="{53640926-AAD7-44D8-BBD7-CCE9431645EC}">
                        <a14:shadowObscured xmlns:a14="http://schemas.microsoft.com/office/drawing/2010/main"/>
                      </a:ext>
                    </a:extLst>
                  </pic:spPr>
                </pic:pic>
              </a:graphicData>
            </a:graphic>
          </wp:inline>
        </w:drawing>
      </w:r>
    </w:p>
    <w:p w14:paraId="7AA08A70" w14:textId="07486778" w:rsidR="005F17DC" w:rsidRPr="00865680" w:rsidRDefault="00865680" w:rsidP="00865680">
      <w:pPr>
        <w:pStyle w:val="af5"/>
        <w:jc w:val="center"/>
        <w:rPr>
          <w:b w:val="0"/>
          <w:bCs w:val="0"/>
          <w:i/>
          <w:iCs/>
          <w:color w:val="000000" w:themeColor="text1"/>
          <w:lang w:val="ru-RU"/>
        </w:rPr>
      </w:pPr>
      <w:r w:rsidRPr="00865680">
        <w:rPr>
          <w:b w:val="0"/>
          <w:bCs w:val="0"/>
          <w:i/>
          <w:iCs/>
          <w:color w:val="000000" w:themeColor="text1"/>
          <w:lang w:val="ru-RU"/>
        </w:rPr>
        <w:t xml:space="preserve">Рисунок 6. Пять запусков </w:t>
      </w:r>
      <w:r w:rsidRPr="00865680">
        <w:rPr>
          <w:b w:val="0"/>
          <w:bCs w:val="0"/>
          <w:i/>
          <w:iCs/>
          <w:color w:val="000000" w:themeColor="text1"/>
        </w:rPr>
        <w:t>bank</w:t>
      </w:r>
      <w:r w:rsidRPr="00865680">
        <w:rPr>
          <w:b w:val="0"/>
          <w:bCs w:val="0"/>
          <w:i/>
          <w:iCs/>
          <w:color w:val="000000" w:themeColor="text1"/>
          <w:lang w:val="ru-RU"/>
        </w:rPr>
        <w:t>_</w:t>
      </w:r>
      <w:r w:rsidRPr="00865680">
        <w:rPr>
          <w:b w:val="0"/>
          <w:bCs w:val="0"/>
          <w:i/>
          <w:iCs/>
          <w:color w:val="000000" w:themeColor="text1"/>
        </w:rPr>
        <w:t>broken</w:t>
      </w:r>
      <w:r w:rsidRPr="00865680">
        <w:rPr>
          <w:b w:val="0"/>
          <w:bCs w:val="0"/>
          <w:i/>
          <w:iCs/>
          <w:color w:val="000000" w:themeColor="text1"/>
          <w:lang w:val="ru-RU"/>
        </w:rPr>
        <w:t>. Зафиксировано нарушение инварианта общей суммы балансов.</w:t>
      </w:r>
    </w:p>
    <w:p w14:paraId="7BEBF2AE" w14:textId="3DE1F0CB" w:rsidR="005F17DC" w:rsidRPr="003B6941" w:rsidRDefault="006C4697">
      <w:pPr>
        <w:spacing w:after="60"/>
        <w:jc w:val="center"/>
        <w:rPr>
          <w:lang w:val="ru-RU"/>
        </w:rPr>
      </w:pPr>
      <w:r w:rsidRPr="003B6941">
        <w:rPr>
          <w:i/>
          <w:sz w:val="19"/>
          <w:lang w:val="ru-RU"/>
        </w:rPr>
        <w:t>.</w:t>
      </w:r>
    </w:p>
    <w:p w14:paraId="25C9F120" w14:textId="77777777" w:rsidR="005F17DC" w:rsidRPr="003B6941" w:rsidRDefault="006C4697">
      <w:pPr>
        <w:rPr>
          <w:lang w:val="ru-RU"/>
        </w:rPr>
      </w:pPr>
      <w:r w:rsidRPr="003B6941">
        <w:rPr>
          <w:lang w:val="ru-RU"/>
        </w:rPr>
        <w:br w:type="page"/>
      </w:r>
    </w:p>
    <w:p w14:paraId="4F343277" w14:textId="77777777" w:rsidR="005F17DC" w:rsidRPr="003B6941" w:rsidRDefault="006C4697">
      <w:pPr>
        <w:pStyle w:val="21"/>
        <w:rPr>
          <w:lang w:val="ru-RU"/>
        </w:rPr>
      </w:pPr>
      <w:r w:rsidRPr="003B6941">
        <w:rPr>
          <w:lang w:val="ru-RU"/>
        </w:rPr>
        <w:lastRenderedPageBreak/>
        <w:t xml:space="preserve">Запуск версии с </w:t>
      </w:r>
      <w:r>
        <w:t>deadlock</w:t>
      </w:r>
    </w:p>
    <w:p w14:paraId="1242F172" w14:textId="77777777" w:rsidR="00865680" w:rsidRDefault="00865680" w:rsidP="00865680">
      <w:pPr>
        <w:pStyle w:val="aff8"/>
      </w:pPr>
      <w:r>
        <w:t>При запуске bank_deadlock программа зависает на тесте T4 при параллельных переводах. Причина зависания - взаимное ожидание потоками мьютексов. Автоматическое завершение программы по тайм-ауту показано на рисунке 9.</w:t>
      </w:r>
    </w:p>
    <w:p w14:paraId="08DB0750" w14:textId="77777777" w:rsidR="005F17DC" w:rsidRDefault="006C4697">
      <w:pPr>
        <w:spacing w:after="60"/>
        <w:jc w:val="center"/>
      </w:pPr>
      <w:r>
        <w:rPr>
          <w:noProof/>
        </w:rPr>
        <w:drawing>
          <wp:inline distT="0" distB="0" distL="0" distR="0" wp14:anchorId="429CDCAF" wp14:editId="16CB0BB4">
            <wp:extent cx="5687568" cy="41708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07.jpg"/>
                    <pic:cNvPicPr/>
                  </pic:nvPicPr>
                  <pic:blipFill>
                    <a:blip r:embed="rId14"/>
                    <a:stretch>
                      <a:fillRect/>
                    </a:stretch>
                  </pic:blipFill>
                  <pic:spPr>
                    <a:xfrm>
                      <a:off x="0" y="0"/>
                      <a:ext cx="5687568" cy="4170883"/>
                    </a:xfrm>
                    <a:prstGeom prst="rect">
                      <a:avLst/>
                    </a:prstGeom>
                  </pic:spPr>
                </pic:pic>
              </a:graphicData>
            </a:graphic>
          </wp:inline>
        </w:drawing>
      </w:r>
    </w:p>
    <w:p w14:paraId="55B42FEC" w14:textId="77777777" w:rsidR="005F17DC" w:rsidRPr="003B6941" w:rsidRDefault="006C4697">
      <w:pPr>
        <w:spacing w:after="60"/>
        <w:jc w:val="center"/>
        <w:rPr>
          <w:lang w:val="ru-RU"/>
        </w:rPr>
      </w:pPr>
      <w:r w:rsidRPr="003B6941">
        <w:rPr>
          <w:i/>
          <w:sz w:val="19"/>
          <w:lang w:val="ru-RU"/>
        </w:rPr>
        <w:t xml:space="preserve">Рисунок 7. Тесты доходят до </w:t>
      </w:r>
      <w:r>
        <w:rPr>
          <w:i/>
          <w:sz w:val="19"/>
        </w:rPr>
        <w:t>T</w:t>
      </w:r>
      <w:r w:rsidRPr="003B6941">
        <w:rPr>
          <w:i/>
          <w:sz w:val="19"/>
          <w:lang w:val="ru-RU"/>
        </w:rPr>
        <w:t>4 и зависают при параллельных переводах.</w:t>
      </w:r>
    </w:p>
    <w:p w14:paraId="7C9F62D9" w14:textId="77777777" w:rsidR="005F17DC" w:rsidRPr="003B6941" w:rsidRDefault="006C4697">
      <w:pPr>
        <w:rPr>
          <w:lang w:val="ru-RU"/>
        </w:rPr>
      </w:pPr>
      <w:r w:rsidRPr="003B6941">
        <w:rPr>
          <w:lang w:val="ru-RU"/>
        </w:rPr>
        <w:br w:type="page"/>
      </w:r>
    </w:p>
    <w:p w14:paraId="09A0112D" w14:textId="77777777" w:rsidR="005F17DC" w:rsidRPr="003B6941" w:rsidRDefault="006C4697">
      <w:pPr>
        <w:pStyle w:val="21"/>
        <w:rPr>
          <w:lang w:val="ru-RU"/>
        </w:rPr>
      </w:pPr>
      <w:r w:rsidRPr="003B6941">
        <w:rPr>
          <w:lang w:val="ru-RU"/>
        </w:rPr>
        <w:lastRenderedPageBreak/>
        <w:t>Повторная проверка зависания</w:t>
      </w:r>
    </w:p>
    <w:p w14:paraId="5CBFA604" w14:textId="77777777" w:rsidR="005F17DC" w:rsidRPr="003B6941" w:rsidRDefault="006C4697">
      <w:pPr>
        <w:keepNext/>
        <w:jc w:val="left"/>
        <w:rPr>
          <w:lang w:val="ru-RU"/>
        </w:rPr>
      </w:pPr>
      <w:r w:rsidRPr="003B6941">
        <w:rPr>
          <w:lang w:val="ru-RU"/>
        </w:rPr>
        <w:t xml:space="preserve">Запуск не завершился штатно. Этот снимок относится к диагностике </w:t>
      </w:r>
      <w:r>
        <w:t>deadlock</w:t>
      </w:r>
      <w:r w:rsidRPr="003B6941">
        <w:rPr>
          <w:lang w:val="ru-RU"/>
        </w:rPr>
        <w:t>.</w:t>
      </w:r>
    </w:p>
    <w:p w14:paraId="3F50C9E9" w14:textId="77777777" w:rsidR="005F17DC" w:rsidRDefault="006C4697">
      <w:pPr>
        <w:spacing w:after="60"/>
        <w:jc w:val="center"/>
      </w:pPr>
      <w:r>
        <w:rPr>
          <w:noProof/>
        </w:rPr>
        <w:drawing>
          <wp:inline distT="0" distB="0" distL="0" distR="0" wp14:anchorId="068CC1F9" wp14:editId="60FA2F2B">
            <wp:extent cx="5687568" cy="41708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08.jpg"/>
                    <pic:cNvPicPr/>
                  </pic:nvPicPr>
                  <pic:blipFill>
                    <a:blip r:embed="rId15"/>
                    <a:stretch>
                      <a:fillRect/>
                    </a:stretch>
                  </pic:blipFill>
                  <pic:spPr>
                    <a:xfrm>
                      <a:off x="0" y="0"/>
                      <a:ext cx="5687568" cy="4170883"/>
                    </a:xfrm>
                    <a:prstGeom prst="rect">
                      <a:avLst/>
                    </a:prstGeom>
                  </pic:spPr>
                </pic:pic>
              </a:graphicData>
            </a:graphic>
          </wp:inline>
        </w:drawing>
      </w:r>
    </w:p>
    <w:p w14:paraId="195EBD0C" w14:textId="77777777" w:rsidR="005F17DC" w:rsidRPr="003B6941" w:rsidRDefault="006C4697">
      <w:pPr>
        <w:spacing w:after="60"/>
        <w:jc w:val="center"/>
        <w:rPr>
          <w:lang w:val="ru-RU"/>
        </w:rPr>
      </w:pPr>
      <w:r w:rsidRPr="003B6941">
        <w:rPr>
          <w:i/>
          <w:sz w:val="19"/>
          <w:lang w:val="ru-RU"/>
        </w:rPr>
        <w:t xml:space="preserve">Рисунок 8. Процесс остается на </w:t>
      </w:r>
      <w:r>
        <w:rPr>
          <w:i/>
          <w:sz w:val="19"/>
        </w:rPr>
        <w:t>T</w:t>
      </w:r>
      <w:r w:rsidRPr="003B6941">
        <w:rPr>
          <w:i/>
          <w:sz w:val="19"/>
          <w:lang w:val="ru-RU"/>
        </w:rPr>
        <w:t>4; попытки прерывания показаны в терминале.</w:t>
      </w:r>
    </w:p>
    <w:p w14:paraId="6287412F" w14:textId="77777777" w:rsidR="005F17DC" w:rsidRPr="003B6941" w:rsidRDefault="006C4697">
      <w:pPr>
        <w:rPr>
          <w:lang w:val="ru-RU"/>
        </w:rPr>
      </w:pPr>
      <w:r w:rsidRPr="003B6941">
        <w:rPr>
          <w:lang w:val="ru-RU"/>
        </w:rPr>
        <w:br w:type="page"/>
      </w:r>
    </w:p>
    <w:p w14:paraId="79DCA161" w14:textId="77777777" w:rsidR="005F17DC" w:rsidRPr="003B6941" w:rsidRDefault="006C4697">
      <w:pPr>
        <w:pStyle w:val="21"/>
        <w:rPr>
          <w:lang w:val="ru-RU"/>
        </w:rPr>
      </w:pPr>
      <w:r w:rsidRPr="003B6941">
        <w:rPr>
          <w:lang w:val="ru-RU"/>
        </w:rPr>
        <w:lastRenderedPageBreak/>
        <w:t>Остановка зависшей версии</w:t>
      </w:r>
    </w:p>
    <w:p w14:paraId="2E92C6A4" w14:textId="77777777" w:rsidR="00574714" w:rsidRPr="00574714" w:rsidRDefault="00574714" w:rsidP="00574714">
      <w:pPr>
        <w:spacing w:before="100" w:beforeAutospacing="1" w:afterAutospacing="1" w:line="240" w:lineRule="auto"/>
        <w:jc w:val="left"/>
        <w:rPr>
          <w:rFonts w:cs="Times New Roman"/>
          <w:color w:val="auto"/>
          <w:szCs w:val="24"/>
          <w:lang w:val="ru-RU" w:eastAsia="ru-RU"/>
        </w:rPr>
      </w:pPr>
      <w:r w:rsidRPr="00574714">
        <w:rPr>
          <w:rFonts w:cs="Times New Roman"/>
          <w:color w:val="auto"/>
          <w:szCs w:val="24"/>
          <w:lang w:val="ru-RU" w:eastAsia="ru-RU"/>
        </w:rPr>
        <w:t>Программа была запущена через timeout 30s. После истечения 30 секунд команда автоматически остановила зависший процесс и вернула код завершения 124. Это подтверждает, что тест не завершился самостоятельно.</w:t>
      </w:r>
    </w:p>
    <w:p w14:paraId="7440713B" w14:textId="77777777" w:rsidR="00574714" w:rsidRDefault="00DC6AA1" w:rsidP="00574714">
      <w:pPr>
        <w:keepNext/>
        <w:spacing w:after="60"/>
        <w:jc w:val="center"/>
      </w:pPr>
      <w:r>
        <w:rPr>
          <w:noProof/>
        </w:rPr>
        <w:drawing>
          <wp:inline distT="0" distB="0" distL="0" distR="0" wp14:anchorId="1806B995" wp14:editId="49234037">
            <wp:extent cx="6233375" cy="4659464"/>
            <wp:effectExtent l="0" t="0" r="0" b="825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l="29380" t="21547" r="29377" b="23656"/>
                    <a:stretch/>
                  </pic:blipFill>
                  <pic:spPr bwMode="auto">
                    <a:xfrm>
                      <a:off x="0" y="0"/>
                      <a:ext cx="6246220" cy="4669066"/>
                    </a:xfrm>
                    <a:prstGeom prst="rect">
                      <a:avLst/>
                    </a:prstGeom>
                    <a:noFill/>
                    <a:ln>
                      <a:noFill/>
                    </a:ln>
                    <a:extLst>
                      <a:ext uri="{53640926-AAD7-44D8-BBD7-CCE9431645EC}">
                        <a14:shadowObscured xmlns:a14="http://schemas.microsoft.com/office/drawing/2010/main"/>
                      </a:ext>
                    </a:extLst>
                  </pic:spPr>
                </pic:pic>
              </a:graphicData>
            </a:graphic>
          </wp:inline>
        </w:drawing>
      </w:r>
    </w:p>
    <w:p w14:paraId="3AFC09D4" w14:textId="7BB33AE0" w:rsidR="005F17DC" w:rsidRPr="00574714" w:rsidRDefault="00574714" w:rsidP="00574714">
      <w:pPr>
        <w:pStyle w:val="af5"/>
        <w:jc w:val="center"/>
        <w:rPr>
          <w:b w:val="0"/>
          <w:bCs w:val="0"/>
          <w:i/>
          <w:iCs/>
          <w:color w:val="000000" w:themeColor="text1"/>
        </w:rPr>
      </w:pPr>
      <w:r w:rsidRPr="00574714">
        <w:rPr>
          <w:b w:val="0"/>
          <w:bCs w:val="0"/>
          <w:i/>
          <w:iCs/>
          <w:color w:val="000000" w:themeColor="text1"/>
          <w:lang w:val="ru-RU"/>
        </w:rPr>
        <w:t xml:space="preserve">Рисунок 9. Автоматическое завершение </w:t>
      </w:r>
      <w:r w:rsidRPr="00574714">
        <w:rPr>
          <w:b w:val="0"/>
          <w:bCs w:val="0"/>
          <w:i/>
          <w:iCs/>
          <w:color w:val="000000" w:themeColor="text1"/>
        </w:rPr>
        <w:t>bank</w:t>
      </w:r>
      <w:r w:rsidRPr="00574714">
        <w:rPr>
          <w:b w:val="0"/>
          <w:bCs w:val="0"/>
          <w:i/>
          <w:iCs/>
          <w:color w:val="000000" w:themeColor="text1"/>
          <w:lang w:val="ru-RU"/>
        </w:rPr>
        <w:t>_</w:t>
      </w:r>
      <w:r w:rsidRPr="00574714">
        <w:rPr>
          <w:b w:val="0"/>
          <w:bCs w:val="0"/>
          <w:i/>
          <w:iCs/>
          <w:color w:val="000000" w:themeColor="text1"/>
        </w:rPr>
        <w:t>deadlock</w:t>
      </w:r>
      <w:r w:rsidRPr="00574714">
        <w:rPr>
          <w:b w:val="0"/>
          <w:bCs w:val="0"/>
          <w:i/>
          <w:iCs/>
          <w:color w:val="000000" w:themeColor="text1"/>
          <w:lang w:val="ru-RU"/>
        </w:rPr>
        <w:t xml:space="preserve"> через </w:t>
      </w:r>
      <w:r w:rsidRPr="00574714">
        <w:rPr>
          <w:b w:val="0"/>
          <w:bCs w:val="0"/>
          <w:i/>
          <w:iCs/>
          <w:color w:val="000000" w:themeColor="text1"/>
        </w:rPr>
        <w:t>timeout</w:t>
      </w:r>
      <w:r w:rsidRPr="00574714">
        <w:rPr>
          <w:b w:val="0"/>
          <w:bCs w:val="0"/>
          <w:i/>
          <w:iCs/>
          <w:color w:val="000000" w:themeColor="text1"/>
          <w:lang w:val="ru-RU"/>
        </w:rPr>
        <w:t xml:space="preserve"> 30</w:t>
      </w:r>
      <w:r w:rsidRPr="00574714">
        <w:rPr>
          <w:b w:val="0"/>
          <w:bCs w:val="0"/>
          <w:i/>
          <w:iCs/>
          <w:color w:val="000000" w:themeColor="text1"/>
        </w:rPr>
        <w:t>s</w:t>
      </w:r>
      <w:r w:rsidRPr="00574714">
        <w:rPr>
          <w:b w:val="0"/>
          <w:bCs w:val="0"/>
          <w:i/>
          <w:iCs/>
          <w:color w:val="000000" w:themeColor="text1"/>
          <w:lang w:val="ru-RU"/>
        </w:rPr>
        <w:t xml:space="preserve">. </w:t>
      </w:r>
      <w:r w:rsidRPr="00574714">
        <w:rPr>
          <w:b w:val="0"/>
          <w:bCs w:val="0"/>
          <w:i/>
          <w:iCs/>
          <w:color w:val="000000" w:themeColor="text1"/>
        </w:rPr>
        <w:t>Код завершения 124.</w:t>
      </w:r>
    </w:p>
    <w:p w14:paraId="7211EA12" w14:textId="5C22F0A9" w:rsidR="005F17DC" w:rsidRPr="003B6941" w:rsidRDefault="006C4697">
      <w:pPr>
        <w:spacing w:after="60"/>
        <w:jc w:val="center"/>
        <w:rPr>
          <w:lang w:val="ru-RU"/>
        </w:rPr>
      </w:pPr>
      <w:r w:rsidRPr="003B6941">
        <w:rPr>
          <w:i/>
          <w:sz w:val="19"/>
          <w:lang w:val="ru-RU"/>
        </w:rPr>
        <w:t>.</w:t>
      </w:r>
    </w:p>
    <w:p w14:paraId="344DAF7F" w14:textId="77777777" w:rsidR="005F17DC" w:rsidRPr="003B6941" w:rsidRDefault="006C4697">
      <w:pPr>
        <w:rPr>
          <w:lang w:val="ru-RU"/>
        </w:rPr>
      </w:pPr>
      <w:r w:rsidRPr="003B6941">
        <w:rPr>
          <w:lang w:val="ru-RU"/>
        </w:rPr>
        <w:br w:type="page"/>
      </w:r>
    </w:p>
    <w:p w14:paraId="235277D3" w14:textId="77777777" w:rsidR="005F17DC" w:rsidRPr="003B6941" w:rsidRDefault="006C4697">
      <w:pPr>
        <w:pStyle w:val="21"/>
        <w:rPr>
          <w:lang w:val="ru-RU"/>
        </w:rPr>
      </w:pPr>
      <w:r w:rsidRPr="003B6941">
        <w:rPr>
          <w:lang w:val="ru-RU"/>
        </w:rPr>
        <w:lastRenderedPageBreak/>
        <w:t xml:space="preserve">Прямой запуск исполняемого файла </w:t>
      </w:r>
      <w:r>
        <w:t>deadlock</w:t>
      </w:r>
    </w:p>
    <w:p w14:paraId="2DCBA794" w14:textId="77777777" w:rsidR="005F17DC" w:rsidRPr="003B6941" w:rsidRDefault="006C4697">
      <w:pPr>
        <w:keepNext/>
        <w:jc w:val="left"/>
        <w:rPr>
          <w:lang w:val="ru-RU"/>
        </w:rPr>
      </w:pPr>
      <w:r w:rsidRPr="003B6941">
        <w:rPr>
          <w:lang w:val="ru-RU"/>
        </w:rPr>
        <w:t>Повторный прямой запуск подтверждает, что зависание связано с многопоточным тестом.</w:t>
      </w:r>
    </w:p>
    <w:p w14:paraId="78E8AF01" w14:textId="77777777" w:rsidR="005F17DC" w:rsidRDefault="006C4697">
      <w:pPr>
        <w:spacing w:after="60"/>
        <w:jc w:val="center"/>
      </w:pPr>
      <w:r>
        <w:rPr>
          <w:noProof/>
        </w:rPr>
        <w:drawing>
          <wp:inline distT="0" distB="0" distL="0" distR="0" wp14:anchorId="706B1EDE" wp14:editId="588C12CC">
            <wp:extent cx="5687568" cy="41708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10.jpg"/>
                    <pic:cNvPicPr/>
                  </pic:nvPicPr>
                  <pic:blipFill>
                    <a:blip r:embed="rId17"/>
                    <a:stretch>
                      <a:fillRect/>
                    </a:stretch>
                  </pic:blipFill>
                  <pic:spPr>
                    <a:xfrm>
                      <a:off x="0" y="0"/>
                      <a:ext cx="5687568" cy="4170883"/>
                    </a:xfrm>
                    <a:prstGeom prst="rect">
                      <a:avLst/>
                    </a:prstGeom>
                  </pic:spPr>
                </pic:pic>
              </a:graphicData>
            </a:graphic>
          </wp:inline>
        </w:drawing>
      </w:r>
    </w:p>
    <w:p w14:paraId="118EBC31" w14:textId="77777777" w:rsidR="005F17DC" w:rsidRPr="003B6941" w:rsidRDefault="006C4697">
      <w:pPr>
        <w:spacing w:after="60"/>
        <w:jc w:val="center"/>
        <w:rPr>
          <w:lang w:val="ru-RU"/>
        </w:rPr>
      </w:pPr>
      <w:r w:rsidRPr="003B6941">
        <w:rPr>
          <w:i/>
          <w:sz w:val="19"/>
          <w:lang w:val="ru-RU"/>
        </w:rPr>
        <w:t xml:space="preserve">Рисунок 10. Программа снова зависает на </w:t>
      </w:r>
      <w:r>
        <w:rPr>
          <w:i/>
          <w:sz w:val="19"/>
        </w:rPr>
        <w:t>T</w:t>
      </w:r>
      <w:r w:rsidRPr="003B6941">
        <w:rPr>
          <w:i/>
          <w:sz w:val="19"/>
          <w:lang w:val="ru-RU"/>
        </w:rPr>
        <w:t xml:space="preserve">4 при запуске </w:t>
      </w:r>
      <w:r>
        <w:rPr>
          <w:i/>
          <w:sz w:val="19"/>
        </w:rPr>
        <w:t>build</w:t>
      </w:r>
      <w:r w:rsidRPr="003B6941">
        <w:rPr>
          <w:i/>
          <w:sz w:val="19"/>
          <w:lang w:val="ru-RU"/>
        </w:rPr>
        <w:t>/</w:t>
      </w:r>
      <w:r>
        <w:rPr>
          <w:i/>
          <w:sz w:val="19"/>
        </w:rPr>
        <w:t>test</w:t>
      </w:r>
      <w:r w:rsidRPr="003B6941">
        <w:rPr>
          <w:i/>
          <w:sz w:val="19"/>
          <w:lang w:val="ru-RU"/>
        </w:rPr>
        <w:t>_</w:t>
      </w:r>
      <w:r>
        <w:rPr>
          <w:i/>
          <w:sz w:val="19"/>
        </w:rPr>
        <w:t>deadlock</w:t>
      </w:r>
      <w:r w:rsidRPr="003B6941">
        <w:rPr>
          <w:i/>
          <w:sz w:val="19"/>
          <w:lang w:val="ru-RU"/>
        </w:rPr>
        <w:t>.</w:t>
      </w:r>
    </w:p>
    <w:p w14:paraId="2BD65CF9" w14:textId="77777777" w:rsidR="005F17DC" w:rsidRPr="003B6941" w:rsidRDefault="006C4697">
      <w:pPr>
        <w:rPr>
          <w:lang w:val="ru-RU"/>
        </w:rPr>
      </w:pPr>
      <w:r w:rsidRPr="003B6941">
        <w:rPr>
          <w:lang w:val="ru-RU"/>
        </w:rPr>
        <w:br w:type="page"/>
      </w:r>
    </w:p>
    <w:p w14:paraId="59B986A3" w14:textId="77777777" w:rsidR="005F17DC" w:rsidRPr="003B6941" w:rsidRDefault="006C4697">
      <w:pPr>
        <w:pStyle w:val="21"/>
        <w:rPr>
          <w:lang w:val="ru-RU"/>
        </w:rPr>
      </w:pPr>
      <w:r w:rsidRPr="003B6941">
        <w:rPr>
          <w:lang w:val="ru-RU"/>
        </w:rPr>
        <w:lastRenderedPageBreak/>
        <w:t xml:space="preserve">Состояние потоков при </w:t>
      </w:r>
      <w:r>
        <w:t>deadlock</w:t>
      </w:r>
    </w:p>
    <w:p w14:paraId="3D6EEE50" w14:textId="77777777" w:rsidR="005F17DC" w:rsidRPr="003B6941" w:rsidRDefault="006C4697">
      <w:pPr>
        <w:keepNext/>
        <w:jc w:val="left"/>
        <w:rPr>
          <w:lang w:val="ru-RU"/>
        </w:rPr>
      </w:pPr>
      <w:r w:rsidRPr="003B6941">
        <w:rPr>
          <w:lang w:val="ru-RU"/>
        </w:rPr>
        <w:t>Это соответствует блокировке потоков на мьютексах, а не активным вычислениям.</w:t>
      </w:r>
    </w:p>
    <w:p w14:paraId="63B93765" w14:textId="77777777" w:rsidR="005F17DC" w:rsidRDefault="006C4697">
      <w:pPr>
        <w:spacing w:after="60"/>
        <w:jc w:val="center"/>
      </w:pPr>
      <w:r>
        <w:rPr>
          <w:noProof/>
        </w:rPr>
        <w:drawing>
          <wp:inline distT="0" distB="0" distL="0" distR="0" wp14:anchorId="10BA0889" wp14:editId="4BE61CE0">
            <wp:extent cx="5687568" cy="41708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11.jpg"/>
                    <pic:cNvPicPr/>
                  </pic:nvPicPr>
                  <pic:blipFill>
                    <a:blip r:embed="rId18"/>
                    <a:stretch>
                      <a:fillRect/>
                    </a:stretch>
                  </pic:blipFill>
                  <pic:spPr>
                    <a:xfrm>
                      <a:off x="0" y="0"/>
                      <a:ext cx="5687568" cy="4170883"/>
                    </a:xfrm>
                    <a:prstGeom prst="rect">
                      <a:avLst/>
                    </a:prstGeom>
                  </pic:spPr>
                </pic:pic>
              </a:graphicData>
            </a:graphic>
          </wp:inline>
        </w:drawing>
      </w:r>
    </w:p>
    <w:p w14:paraId="538F10B5" w14:textId="77777777" w:rsidR="005F17DC" w:rsidRPr="003B6941" w:rsidRDefault="006C4697">
      <w:pPr>
        <w:spacing w:after="60"/>
        <w:jc w:val="center"/>
        <w:rPr>
          <w:lang w:val="ru-RU"/>
        </w:rPr>
      </w:pPr>
      <w:r w:rsidRPr="003B6941">
        <w:rPr>
          <w:i/>
          <w:sz w:val="19"/>
          <w:lang w:val="ru-RU"/>
        </w:rPr>
        <w:t xml:space="preserve">Рисунок 11. В </w:t>
      </w:r>
      <w:r>
        <w:rPr>
          <w:i/>
          <w:sz w:val="19"/>
        </w:rPr>
        <w:t>top</w:t>
      </w:r>
      <w:r w:rsidRPr="003B6941">
        <w:rPr>
          <w:i/>
          <w:sz w:val="19"/>
          <w:lang w:val="ru-RU"/>
        </w:rPr>
        <w:t xml:space="preserve"> видны 9 потоков в состоянии ожидания и загрузка </w:t>
      </w:r>
      <w:r>
        <w:rPr>
          <w:i/>
          <w:sz w:val="19"/>
        </w:rPr>
        <w:t>CPU</w:t>
      </w:r>
      <w:r w:rsidRPr="003B6941">
        <w:rPr>
          <w:i/>
          <w:sz w:val="19"/>
          <w:lang w:val="ru-RU"/>
        </w:rPr>
        <w:t xml:space="preserve"> около 0%.</w:t>
      </w:r>
    </w:p>
    <w:p w14:paraId="3280C2A0" w14:textId="77777777" w:rsidR="005F17DC" w:rsidRPr="003B6941" w:rsidRDefault="006C4697">
      <w:pPr>
        <w:rPr>
          <w:lang w:val="ru-RU"/>
        </w:rPr>
      </w:pPr>
      <w:r w:rsidRPr="003B6941">
        <w:rPr>
          <w:lang w:val="ru-RU"/>
        </w:rPr>
        <w:br w:type="page"/>
      </w:r>
    </w:p>
    <w:p w14:paraId="10B749EC" w14:textId="77777777" w:rsidR="005F17DC" w:rsidRPr="003B6941" w:rsidRDefault="006C4697">
      <w:pPr>
        <w:pStyle w:val="21"/>
        <w:rPr>
          <w:lang w:val="ru-RU"/>
        </w:rPr>
      </w:pPr>
      <w:r w:rsidRPr="003B6941">
        <w:rPr>
          <w:lang w:val="ru-RU"/>
        </w:rPr>
        <w:lastRenderedPageBreak/>
        <w:t xml:space="preserve">Трассировка </w:t>
      </w:r>
      <w:r>
        <w:t>deadlock</w:t>
      </w:r>
      <w:r w:rsidRPr="003B6941">
        <w:rPr>
          <w:lang w:val="ru-RU"/>
        </w:rPr>
        <w:t xml:space="preserve"> через </w:t>
      </w:r>
      <w:r>
        <w:t>GDB</w:t>
      </w:r>
    </w:p>
    <w:p w14:paraId="629B9562" w14:textId="77777777" w:rsidR="005F17DC" w:rsidRPr="003B6941" w:rsidRDefault="006C4697">
      <w:pPr>
        <w:keepNext/>
        <w:jc w:val="left"/>
        <w:rPr>
          <w:lang w:val="ru-RU"/>
        </w:rPr>
      </w:pPr>
      <w:r w:rsidRPr="003B6941">
        <w:rPr>
          <w:lang w:val="ru-RU"/>
        </w:rPr>
        <w:t xml:space="preserve">Стек вызовов подтверждает ожидание мьютексов в версии </w:t>
      </w:r>
      <w:r>
        <w:t>bank</w:t>
      </w:r>
      <w:r w:rsidRPr="003B6941">
        <w:rPr>
          <w:lang w:val="ru-RU"/>
        </w:rPr>
        <w:t>_</w:t>
      </w:r>
      <w:r>
        <w:t>deadlock</w:t>
      </w:r>
      <w:r w:rsidRPr="003B6941">
        <w:rPr>
          <w:lang w:val="ru-RU"/>
        </w:rPr>
        <w:t>.</w:t>
      </w:r>
      <w:r>
        <w:t>c</w:t>
      </w:r>
      <w:r w:rsidRPr="003B6941">
        <w:rPr>
          <w:lang w:val="ru-RU"/>
        </w:rPr>
        <w:t>.</w:t>
      </w:r>
    </w:p>
    <w:p w14:paraId="05BEC8B7" w14:textId="77777777" w:rsidR="005F17DC" w:rsidRDefault="006C4697">
      <w:pPr>
        <w:spacing w:after="60"/>
        <w:jc w:val="center"/>
      </w:pPr>
      <w:r>
        <w:rPr>
          <w:noProof/>
        </w:rPr>
        <w:drawing>
          <wp:inline distT="0" distB="0" distL="0" distR="0" wp14:anchorId="55EEA48D" wp14:editId="3F2B93A2">
            <wp:extent cx="5687568" cy="417088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12.jpg"/>
                    <pic:cNvPicPr/>
                  </pic:nvPicPr>
                  <pic:blipFill>
                    <a:blip r:embed="rId19"/>
                    <a:stretch>
                      <a:fillRect/>
                    </a:stretch>
                  </pic:blipFill>
                  <pic:spPr>
                    <a:xfrm>
                      <a:off x="0" y="0"/>
                      <a:ext cx="5687568" cy="4170883"/>
                    </a:xfrm>
                    <a:prstGeom prst="rect">
                      <a:avLst/>
                    </a:prstGeom>
                  </pic:spPr>
                </pic:pic>
              </a:graphicData>
            </a:graphic>
          </wp:inline>
        </w:drawing>
      </w:r>
    </w:p>
    <w:p w14:paraId="0326CE7B" w14:textId="77777777" w:rsidR="005F17DC" w:rsidRDefault="006C4697">
      <w:pPr>
        <w:spacing w:after="60"/>
        <w:jc w:val="center"/>
      </w:pPr>
      <w:r>
        <w:rPr>
          <w:i/>
          <w:sz w:val="19"/>
        </w:rPr>
        <w:t>Рисунок 12. Команда thread apply all bt показывает потоки внутри pthread_mutex_lock и bank_transfer.</w:t>
      </w:r>
    </w:p>
    <w:p w14:paraId="02CBE86E" w14:textId="77777777" w:rsidR="005F17DC" w:rsidRDefault="006C4697">
      <w:r>
        <w:br w:type="page"/>
      </w:r>
    </w:p>
    <w:p w14:paraId="63A069BA" w14:textId="77777777" w:rsidR="005F17DC" w:rsidRPr="003B6941" w:rsidRDefault="006C4697">
      <w:pPr>
        <w:pStyle w:val="21"/>
        <w:rPr>
          <w:lang w:val="ru-RU"/>
        </w:rPr>
      </w:pPr>
      <w:r w:rsidRPr="003B6941">
        <w:rPr>
          <w:lang w:val="ru-RU"/>
        </w:rPr>
        <w:lastRenderedPageBreak/>
        <w:t xml:space="preserve">Проверка </w:t>
      </w:r>
      <w:r>
        <w:t>ThreadSanitizer</w:t>
      </w:r>
    </w:p>
    <w:p w14:paraId="19832C4B" w14:textId="77777777" w:rsidR="00710107" w:rsidRPr="00710107" w:rsidRDefault="00710107" w:rsidP="00710107">
      <w:pPr>
        <w:spacing w:before="100" w:beforeAutospacing="1" w:afterAutospacing="1" w:line="240" w:lineRule="auto"/>
        <w:jc w:val="left"/>
        <w:rPr>
          <w:rFonts w:cs="Times New Roman"/>
          <w:color w:val="auto"/>
          <w:szCs w:val="24"/>
          <w:lang w:val="ru-RU" w:eastAsia="ru-RU"/>
        </w:rPr>
      </w:pPr>
      <w:r w:rsidRPr="00710107">
        <w:rPr>
          <w:rFonts w:cs="Times New Roman"/>
          <w:color w:val="auto"/>
          <w:szCs w:val="24"/>
          <w:lang w:val="ru-RU" w:eastAsia="ru-RU"/>
        </w:rPr>
        <w:t>При проверке исправленной версии программы с помощью ThreadSanitizer предупреждений о гонках данных обнаружено не было.</w:t>
      </w:r>
    </w:p>
    <w:p w14:paraId="02AC9C1D" w14:textId="77777777" w:rsidR="005F17DC" w:rsidRDefault="006C4697">
      <w:pPr>
        <w:spacing w:after="60"/>
        <w:jc w:val="center"/>
      </w:pPr>
      <w:r>
        <w:rPr>
          <w:noProof/>
        </w:rPr>
        <w:drawing>
          <wp:inline distT="0" distB="0" distL="0" distR="0" wp14:anchorId="05CB8299" wp14:editId="6B5DEBC4">
            <wp:extent cx="5687568" cy="417088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13.jpg"/>
                    <pic:cNvPicPr/>
                  </pic:nvPicPr>
                  <pic:blipFill>
                    <a:blip r:embed="rId20"/>
                    <a:stretch>
                      <a:fillRect/>
                    </a:stretch>
                  </pic:blipFill>
                  <pic:spPr>
                    <a:xfrm>
                      <a:off x="0" y="0"/>
                      <a:ext cx="5687568" cy="4170883"/>
                    </a:xfrm>
                    <a:prstGeom prst="rect">
                      <a:avLst/>
                    </a:prstGeom>
                  </pic:spPr>
                </pic:pic>
              </a:graphicData>
            </a:graphic>
          </wp:inline>
        </w:drawing>
      </w:r>
    </w:p>
    <w:p w14:paraId="32EDC786" w14:textId="77777777" w:rsidR="005F17DC" w:rsidRPr="003B6941" w:rsidRDefault="006C4697">
      <w:pPr>
        <w:spacing w:after="60"/>
        <w:jc w:val="center"/>
        <w:rPr>
          <w:lang w:val="ru-RU"/>
        </w:rPr>
      </w:pPr>
      <w:r w:rsidRPr="003B6941">
        <w:rPr>
          <w:i/>
          <w:sz w:val="19"/>
          <w:lang w:val="ru-RU"/>
        </w:rPr>
        <w:t xml:space="preserve">Рисунок 13. Сборка и запуск </w:t>
      </w:r>
      <w:r>
        <w:rPr>
          <w:i/>
          <w:sz w:val="19"/>
        </w:rPr>
        <w:t>TSan</w:t>
      </w:r>
      <w:r w:rsidRPr="003B6941">
        <w:rPr>
          <w:i/>
          <w:sz w:val="19"/>
          <w:lang w:val="ru-RU"/>
        </w:rPr>
        <w:t xml:space="preserve"> с помощью </w:t>
      </w:r>
      <w:r>
        <w:rPr>
          <w:i/>
          <w:sz w:val="19"/>
        </w:rPr>
        <w:t>gcc</w:t>
      </w:r>
      <w:r w:rsidRPr="003B6941">
        <w:rPr>
          <w:i/>
          <w:sz w:val="19"/>
          <w:lang w:val="ru-RU"/>
        </w:rPr>
        <w:t xml:space="preserve">-10; все тесты завершились успешно, </w:t>
      </w:r>
      <w:r>
        <w:rPr>
          <w:i/>
          <w:sz w:val="19"/>
        </w:rPr>
        <w:t>exit</w:t>
      </w:r>
      <w:r w:rsidRPr="003B6941">
        <w:rPr>
          <w:i/>
          <w:sz w:val="19"/>
          <w:lang w:val="ru-RU"/>
        </w:rPr>
        <w:t xml:space="preserve"> </w:t>
      </w:r>
      <w:r>
        <w:rPr>
          <w:i/>
          <w:sz w:val="19"/>
        </w:rPr>
        <w:t>code</w:t>
      </w:r>
      <w:r w:rsidRPr="003B6941">
        <w:rPr>
          <w:i/>
          <w:sz w:val="19"/>
          <w:lang w:val="ru-RU"/>
        </w:rPr>
        <w:t xml:space="preserve"> 0.</w:t>
      </w:r>
    </w:p>
    <w:p w14:paraId="670C21FE" w14:textId="77777777" w:rsidR="005F17DC" w:rsidRPr="003B6941" w:rsidRDefault="006C4697">
      <w:pPr>
        <w:rPr>
          <w:lang w:val="ru-RU"/>
        </w:rPr>
      </w:pPr>
      <w:r w:rsidRPr="003B6941">
        <w:rPr>
          <w:lang w:val="ru-RU"/>
        </w:rPr>
        <w:br w:type="page"/>
      </w:r>
    </w:p>
    <w:p w14:paraId="5780F499" w14:textId="77777777" w:rsidR="005F17DC" w:rsidRPr="003B6941" w:rsidRDefault="006C4697">
      <w:pPr>
        <w:pStyle w:val="21"/>
        <w:rPr>
          <w:lang w:val="ru-RU"/>
        </w:rPr>
      </w:pPr>
      <w:r w:rsidRPr="003B6941">
        <w:rPr>
          <w:lang w:val="ru-RU"/>
        </w:rPr>
        <w:lastRenderedPageBreak/>
        <w:t xml:space="preserve">Проверка утечек через </w:t>
      </w:r>
      <w:r>
        <w:t>Valgrind</w:t>
      </w:r>
    </w:p>
    <w:p w14:paraId="09347DEF" w14:textId="77777777" w:rsidR="005F17DC" w:rsidRPr="003B6941" w:rsidRDefault="006C4697">
      <w:pPr>
        <w:keepNext/>
        <w:jc w:val="left"/>
        <w:rPr>
          <w:lang w:val="ru-RU"/>
        </w:rPr>
      </w:pPr>
      <w:r w:rsidRPr="003B6941">
        <w:rPr>
          <w:lang w:val="ru-RU"/>
        </w:rPr>
        <w:t xml:space="preserve">Вывод </w:t>
      </w:r>
      <w:r>
        <w:t>Valgrind</w:t>
      </w:r>
      <w:r w:rsidRPr="003B6941">
        <w:rPr>
          <w:lang w:val="ru-RU"/>
        </w:rPr>
        <w:t xml:space="preserve"> не показывает утечек памяти.</w:t>
      </w:r>
    </w:p>
    <w:p w14:paraId="3DCFDFF7" w14:textId="77777777" w:rsidR="005F17DC" w:rsidRDefault="006C4697">
      <w:pPr>
        <w:spacing w:after="60"/>
        <w:jc w:val="center"/>
      </w:pPr>
      <w:r>
        <w:rPr>
          <w:noProof/>
        </w:rPr>
        <w:drawing>
          <wp:inline distT="0" distB="0" distL="0" distR="0" wp14:anchorId="0D2AA349" wp14:editId="37C6DC58">
            <wp:extent cx="5687568" cy="417088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14.jpg"/>
                    <pic:cNvPicPr/>
                  </pic:nvPicPr>
                  <pic:blipFill>
                    <a:blip r:embed="rId21"/>
                    <a:stretch>
                      <a:fillRect/>
                    </a:stretch>
                  </pic:blipFill>
                  <pic:spPr>
                    <a:xfrm>
                      <a:off x="0" y="0"/>
                      <a:ext cx="5687568" cy="4170883"/>
                    </a:xfrm>
                    <a:prstGeom prst="rect">
                      <a:avLst/>
                    </a:prstGeom>
                  </pic:spPr>
                </pic:pic>
              </a:graphicData>
            </a:graphic>
          </wp:inline>
        </w:drawing>
      </w:r>
    </w:p>
    <w:p w14:paraId="6ACFCBAA" w14:textId="77777777" w:rsidR="005F17DC" w:rsidRPr="003B6941" w:rsidRDefault="006C4697">
      <w:pPr>
        <w:spacing w:after="60"/>
        <w:jc w:val="center"/>
        <w:rPr>
          <w:lang w:val="ru-RU"/>
        </w:rPr>
      </w:pPr>
      <w:r w:rsidRPr="003B6941">
        <w:rPr>
          <w:i/>
          <w:sz w:val="19"/>
          <w:lang w:val="ru-RU"/>
        </w:rPr>
        <w:t xml:space="preserve">Рисунок 14. Все блоки памяти освобождены, </w:t>
      </w:r>
      <w:r>
        <w:rPr>
          <w:i/>
          <w:sz w:val="19"/>
        </w:rPr>
        <w:t>ERROR</w:t>
      </w:r>
      <w:r w:rsidRPr="003B6941">
        <w:rPr>
          <w:i/>
          <w:sz w:val="19"/>
          <w:lang w:val="ru-RU"/>
        </w:rPr>
        <w:t xml:space="preserve"> </w:t>
      </w:r>
      <w:r>
        <w:rPr>
          <w:i/>
          <w:sz w:val="19"/>
        </w:rPr>
        <w:t>SUMMARY</w:t>
      </w:r>
      <w:r w:rsidRPr="003B6941">
        <w:rPr>
          <w:i/>
          <w:sz w:val="19"/>
          <w:lang w:val="ru-RU"/>
        </w:rPr>
        <w:t xml:space="preserve">: 0 </w:t>
      </w:r>
      <w:r>
        <w:rPr>
          <w:i/>
          <w:sz w:val="19"/>
        </w:rPr>
        <w:t>errors</w:t>
      </w:r>
      <w:r w:rsidRPr="003B6941">
        <w:rPr>
          <w:i/>
          <w:sz w:val="19"/>
          <w:lang w:val="ru-RU"/>
        </w:rPr>
        <w:t>.</w:t>
      </w:r>
    </w:p>
    <w:p w14:paraId="40C516CB" w14:textId="77777777" w:rsidR="005F17DC" w:rsidRPr="003B6941" w:rsidRDefault="006C4697">
      <w:pPr>
        <w:rPr>
          <w:lang w:val="ru-RU"/>
        </w:rPr>
      </w:pPr>
      <w:r w:rsidRPr="003B6941">
        <w:rPr>
          <w:lang w:val="ru-RU"/>
        </w:rPr>
        <w:br w:type="page"/>
      </w:r>
    </w:p>
    <w:p w14:paraId="64084216" w14:textId="77777777" w:rsidR="005F17DC" w:rsidRPr="003B6941" w:rsidRDefault="006C4697">
      <w:pPr>
        <w:pStyle w:val="21"/>
        <w:rPr>
          <w:lang w:val="ru-RU"/>
        </w:rPr>
      </w:pPr>
      <w:r w:rsidRPr="003B6941">
        <w:rPr>
          <w:lang w:val="ru-RU"/>
        </w:rPr>
        <w:lastRenderedPageBreak/>
        <w:t>Стресс-тест корректной версии</w:t>
      </w:r>
    </w:p>
    <w:p w14:paraId="2BDC25C1" w14:textId="77777777" w:rsidR="005F17DC" w:rsidRPr="003B6941" w:rsidRDefault="006C4697">
      <w:pPr>
        <w:keepNext/>
        <w:jc w:val="left"/>
        <w:rPr>
          <w:lang w:val="ru-RU"/>
        </w:rPr>
      </w:pPr>
      <w:r>
        <w:t>T</w:t>
      </w:r>
      <w:r w:rsidRPr="003B6941">
        <w:rPr>
          <w:lang w:val="ru-RU"/>
        </w:rPr>
        <w:t>7 пройден, итоговая сумма 100000, все тесты прошли.</w:t>
      </w:r>
    </w:p>
    <w:p w14:paraId="37A115D6" w14:textId="77777777" w:rsidR="005F17DC" w:rsidRDefault="006C4697">
      <w:pPr>
        <w:spacing w:after="60"/>
        <w:jc w:val="center"/>
      </w:pPr>
      <w:r>
        <w:rPr>
          <w:noProof/>
        </w:rPr>
        <w:drawing>
          <wp:inline distT="0" distB="0" distL="0" distR="0" wp14:anchorId="62FFF7FB" wp14:editId="10D93420">
            <wp:extent cx="5687568" cy="417088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15.jpg"/>
                    <pic:cNvPicPr/>
                  </pic:nvPicPr>
                  <pic:blipFill>
                    <a:blip r:embed="rId22"/>
                    <a:stretch>
                      <a:fillRect/>
                    </a:stretch>
                  </pic:blipFill>
                  <pic:spPr>
                    <a:xfrm>
                      <a:off x="0" y="0"/>
                      <a:ext cx="5687568" cy="4170883"/>
                    </a:xfrm>
                    <a:prstGeom prst="rect">
                      <a:avLst/>
                    </a:prstGeom>
                  </pic:spPr>
                </pic:pic>
              </a:graphicData>
            </a:graphic>
          </wp:inline>
        </w:drawing>
      </w:r>
    </w:p>
    <w:p w14:paraId="39CF797A" w14:textId="77777777" w:rsidR="005F17DC" w:rsidRDefault="006C4697">
      <w:pPr>
        <w:spacing w:after="60"/>
        <w:jc w:val="center"/>
      </w:pPr>
      <w:r>
        <w:rPr>
          <w:i/>
          <w:sz w:val="19"/>
        </w:rPr>
        <w:t>Рисунок 15. Запуск timeout 60 ./build/test_fixed завершился с кодом 0.</w:t>
      </w:r>
    </w:p>
    <w:p w14:paraId="677402C7" w14:textId="77777777" w:rsidR="005F17DC" w:rsidRDefault="006C4697">
      <w:r>
        <w:br w:type="page"/>
      </w:r>
    </w:p>
    <w:p w14:paraId="689B74BE" w14:textId="77777777" w:rsidR="005F17DC" w:rsidRPr="003B6941" w:rsidRDefault="006C4697">
      <w:pPr>
        <w:pStyle w:val="21"/>
        <w:rPr>
          <w:lang w:val="ru-RU"/>
        </w:rPr>
      </w:pPr>
      <w:r w:rsidRPr="003B6941">
        <w:rPr>
          <w:lang w:val="ru-RU"/>
        </w:rPr>
        <w:lastRenderedPageBreak/>
        <w:t xml:space="preserve">Измерение производительности </w:t>
      </w:r>
      <w:r>
        <w:t>S</w:t>
      </w:r>
      <w:r w:rsidRPr="003B6941">
        <w:rPr>
          <w:lang w:val="ru-RU"/>
        </w:rPr>
        <w:t>8</w:t>
      </w:r>
    </w:p>
    <w:p w14:paraId="2EDA7ECE" w14:textId="77777777" w:rsidR="005F17DC" w:rsidRPr="003B6941" w:rsidRDefault="006C4697">
      <w:pPr>
        <w:keepNext/>
        <w:jc w:val="left"/>
        <w:rPr>
          <w:lang w:val="ru-RU"/>
        </w:rPr>
      </w:pPr>
      <w:r w:rsidRPr="003B6941">
        <w:rPr>
          <w:lang w:val="ru-RU"/>
        </w:rPr>
        <w:t xml:space="preserve">Для всех пяти запусков </w:t>
      </w:r>
      <w:r>
        <w:t>total</w:t>
      </w:r>
      <w:r w:rsidRPr="003B6941">
        <w:rPr>
          <w:lang w:val="ru-RU"/>
        </w:rPr>
        <w:t>_</w:t>
      </w:r>
      <w:r>
        <w:t>ok</w:t>
      </w:r>
      <w:r w:rsidRPr="003B6941">
        <w:rPr>
          <w:lang w:val="ru-RU"/>
        </w:rPr>
        <w:t>=</w:t>
      </w:r>
      <w:r>
        <w:t>YES</w:t>
      </w:r>
      <w:r w:rsidRPr="003B6941">
        <w:rPr>
          <w:lang w:val="ru-RU"/>
        </w:rPr>
        <w:t>.</w:t>
      </w:r>
    </w:p>
    <w:p w14:paraId="0F3F8040" w14:textId="77777777" w:rsidR="005F17DC" w:rsidRDefault="006C4697">
      <w:pPr>
        <w:spacing w:after="60"/>
        <w:jc w:val="center"/>
      </w:pPr>
      <w:r>
        <w:rPr>
          <w:noProof/>
        </w:rPr>
        <w:drawing>
          <wp:inline distT="0" distB="0" distL="0" distR="0" wp14:anchorId="77B15E3A" wp14:editId="6A78D685">
            <wp:extent cx="5687568" cy="417088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16.jpg"/>
                    <pic:cNvPicPr/>
                  </pic:nvPicPr>
                  <pic:blipFill>
                    <a:blip r:embed="rId23"/>
                    <a:stretch>
                      <a:fillRect/>
                    </a:stretch>
                  </pic:blipFill>
                  <pic:spPr>
                    <a:xfrm>
                      <a:off x="0" y="0"/>
                      <a:ext cx="5687568" cy="4170883"/>
                    </a:xfrm>
                    <a:prstGeom prst="rect">
                      <a:avLst/>
                    </a:prstGeom>
                  </pic:spPr>
                </pic:pic>
              </a:graphicData>
            </a:graphic>
          </wp:inline>
        </w:drawing>
      </w:r>
    </w:p>
    <w:p w14:paraId="1227E1CF" w14:textId="77777777" w:rsidR="005F17DC" w:rsidRPr="003B6941" w:rsidRDefault="006C4697">
      <w:pPr>
        <w:spacing w:after="60"/>
        <w:jc w:val="center"/>
        <w:rPr>
          <w:lang w:val="ru-RU"/>
        </w:rPr>
      </w:pPr>
      <w:r w:rsidRPr="003B6941">
        <w:rPr>
          <w:i/>
          <w:sz w:val="19"/>
          <w:lang w:val="ru-RU"/>
        </w:rPr>
        <w:t xml:space="preserve">Рисунок 16. </w:t>
      </w:r>
      <w:r>
        <w:rPr>
          <w:i/>
          <w:sz w:val="19"/>
        </w:rPr>
        <w:t>bench</w:t>
      </w:r>
      <w:r w:rsidRPr="003B6941">
        <w:rPr>
          <w:i/>
          <w:sz w:val="19"/>
          <w:lang w:val="ru-RU"/>
        </w:rPr>
        <w:t>-</w:t>
      </w:r>
      <w:r>
        <w:rPr>
          <w:i/>
          <w:sz w:val="19"/>
        </w:rPr>
        <w:t>all</w:t>
      </w:r>
      <w:r w:rsidRPr="003B6941">
        <w:rPr>
          <w:i/>
          <w:sz w:val="19"/>
          <w:lang w:val="ru-RU"/>
        </w:rPr>
        <w:t xml:space="preserve"> выполнен для 1, 2, 4, 8 и 16 потоков.</w:t>
      </w:r>
    </w:p>
    <w:p w14:paraId="1F0E6B6A" w14:textId="77777777" w:rsidR="005F17DC" w:rsidRPr="003B6941" w:rsidRDefault="006C4697">
      <w:pPr>
        <w:rPr>
          <w:lang w:val="ru-RU"/>
        </w:rPr>
      </w:pPr>
      <w:r w:rsidRPr="003B6941">
        <w:rPr>
          <w:lang w:val="ru-RU"/>
        </w:rPr>
        <w:br w:type="page"/>
      </w:r>
    </w:p>
    <w:p w14:paraId="073B713E" w14:textId="77777777" w:rsidR="005F17DC" w:rsidRPr="003B6941" w:rsidRDefault="006C4697">
      <w:pPr>
        <w:pStyle w:val="21"/>
        <w:rPr>
          <w:lang w:val="ru-RU"/>
        </w:rPr>
      </w:pPr>
      <w:r w:rsidRPr="003B6941">
        <w:rPr>
          <w:lang w:val="ru-RU"/>
        </w:rPr>
        <w:lastRenderedPageBreak/>
        <w:t xml:space="preserve">Проверка реализации </w:t>
      </w:r>
      <w:r>
        <w:t>bank</w:t>
      </w:r>
      <w:r w:rsidRPr="003B6941">
        <w:rPr>
          <w:lang w:val="ru-RU"/>
        </w:rPr>
        <w:t>_</w:t>
      </w:r>
      <w:r>
        <w:t>fixed</w:t>
      </w:r>
      <w:r w:rsidRPr="003B6941">
        <w:rPr>
          <w:lang w:val="ru-RU"/>
        </w:rPr>
        <w:t>.</w:t>
      </w:r>
      <w:r>
        <w:t>c</w:t>
      </w:r>
    </w:p>
    <w:p w14:paraId="0E73FFB0" w14:textId="77777777" w:rsidR="005F17DC" w:rsidRPr="003B6941" w:rsidRDefault="006C4697">
      <w:pPr>
        <w:keepNext/>
        <w:jc w:val="left"/>
        <w:rPr>
          <w:lang w:val="ru-RU"/>
        </w:rPr>
      </w:pPr>
      <w:r w:rsidRPr="003B6941">
        <w:rPr>
          <w:lang w:val="ru-RU"/>
        </w:rPr>
        <w:t>В коде виден общий порядок захвата мьютексов: сначала меньший индекс, затем больший.</w:t>
      </w:r>
    </w:p>
    <w:p w14:paraId="1324C434" w14:textId="77777777" w:rsidR="005F17DC" w:rsidRDefault="006C4697">
      <w:pPr>
        <w:spacing w:after="60"/>
        <w:jc w:val="center"/>
      </w:pPr>
      <w:r>
        <w:rPr>
          <w:noProof/>
        </w:rPr>
        <w:drawing>
          <wp:inline distT="0" distB="0" distL="0" distR="0" wp14:anchorId="38CAAB78" wp14:editId="5220FDCC">
            <wp:extent cx="5687568" cy="417088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17.jpg"/>
                    <pic:cNvPicPr/>
                  </pic:nvPicPr>
                  <pic:blipFill>
                    <a:blip r:embed="rId24"/>
                    <a:stretch>
                      <a:fillRect/>
                    </a:stretch>
                  </pic:blipFill>
                  <pic:spPr>
                    <a:xfrm>
                      <a:off x="0" y="0"/>
                      <a:ext cx="5687568" cy="4170883"/>
                    </a:xfrm>
                    <a:prstGeom prst="rect">
                      <a:avLst/>
                    </a:prstGeom>
                  </pic:spPr>
                </pic:pic>
              </a:graphicData>
            </a:graphic>
          </wp:inline>
        </w:drawing>
      </w:r>
    </w:p>
    <w:p w14:paraId="0487BA63" w14:textId="77777777" w:rsidR="005F17DC" w:rsidRPr="003B6941" w:rsidRDefault="006C4697">
      <w:pPr>
        <w:spacing w:after="60"/>
        <w:jc w:val="center"/>
        <w:rPr>
          <w:lang w:val="ru-RU"/>
        </w:rPr>
      </w:pPr>
      <w:r w:rsidRPr="003B6941">
        <w:rPr>
          <w:i/>
          <w:sz w:val="19"/>
          <w:lang w:val="ru-RU"/>
        </w:rPr>
        <w:t xml:space="preserve">Рисунок 17. Вывод листинга корректной функции </w:t>
      </w:r>
      <w:r>
        <w:rPr>
          <w:i/>
          <w:sz w:val="19"/>
        </w:rPr>
        <w:t>bank</w:t>
      </w:r>
      <w:r w:rsidRPr="003B6941">
        <w:rPr>
          <w:i/>
          <w:sz w:val="19"/>
          <w:lang w:val="ru-RU"/>
        </w:rPr>
        <w:t>_</w:t>
      </w:r>
      <w:r>
        <w:rPr>
          <w:i/>
          <w:sz w:val="19"/>
        </w:rPr>
        <w:t>transfer</w:t>
      </w:r>
      <w:r w:rsidRPr="003B6941">
        <w:rPr>
          <w:i/>
          <w:sz w:val="19"/>
          <w:lang w:val="ru-RU"/>
        </w:rPr>
        <w:t>.</w:t>
      </w:r>
    </w:p>
    <w:p w14:paraId="660623FB" w14:textId="77777777" w:rsidR="005F17DC" w:rsidRPr="003B6941" w:rsidRDefault="006C4697">
      <w:pPr>
        <w:rPr>
          <w:lang w:val="ru-RU"/>
        </w:rPr>
      </w:pPr>
      <w:r w:rsidRPr="003B6941">
        <w:rPr>
          <w:lang w:val="ru-RU"/>
        </w:rPr>
        <w:br w:type="page"/>
      </w:r>
    </w:p>
    <w:p w14:paraId="149F40FC" w14:textId="77777777" w:rsidR="005F17DC" w:rsidRDefault="006C4697">
      <w:pPr>
        <w:pStyle w:val="1"/>
      </w:pPr>
      <w:r>
        <w:lastRenderedPageBreak/>
        <w:t>7. Сводка доказательств S1-S8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75"/>
        <w:gridCol w:w="3175"/>
        <w:gridCol w:w="3175"/>
      </w:tblGrid>
      <w:tr w:rsidR="005F17DC" w14:paraId="62822406" w14:textId="77777777" w:rsidTr="004A634E">
        <w:trPr>
          <w:jc w:val="center"/>
        </w:trPr>
        <w:tc>
          <w:tcPr>
            <w:tcW w:w="3175" w:type="dxa"/>
            <w:shd w:val="clear" w:color="auto" w:fill="00B050"/>
            <w:tcMar>
              <w:top w:w="80" w:type="dxa"/>
              <w:left w:w="90" w:type="dxa"/>
              <w:bottom w:w="80" w:type="dxa"/>
              <w:right w:w="90" w:type="dxa"/>
            </w:tcMar>
            <w:vAlign w:val="center"/>
          </w:tcPr>
          <w:p w14:paraId="3C8CAD22" w14:textId="77777777" w:rsidR="005F17DC" w:rsidRDefault="006C4697">
            <w:pPr>
              <w:spacing w:after="0" w:line="240" w:lineRule="auto"/>
              <w:jc w:val="left"/>
            </w:pPr>
            <w:r>
              <w:rPr>
                <w:b/>
                <w:sz w:val="17"/>
              </w:rPr>
              <w:t>Пункт</w:t>
            </w:r>
          </w:p>
        </w:tc>
        <w:tc>
          <w:tcPr>
            <w:tcW w:w="3175" w:type="dxa"/>
            <w:shd w:val="clear" w:color="auto" w:fill="00B050"/>
            <w:tcMar>
              <w:top w:w="80" w:type="dxa"/>
              <w:left w:w="90" w:type="dxa"/>
              <w:bottom w:w="80" w:type="dxa"/>
              <w:right w:w="90" w:type="dxa"/>
            </w:tcMar>
            <w:vAlign w:val="center"/>
          </w:tcPr>
          <w:p w14:paraId="7BDAC3EB" w14:textId="77777777" w:rsidR="005F17DC" w:rsidRDefault="006C4697">
            <w:pPr>
              <w:spacing w:after="0" w:line="240" w:lineRule="auto"/>
              <w:jc w:val="left"/>
            </w:pPr>
            <w:r>
              <w:rPr>
                <w:b/>
                <w:sz w:val="17"/>
              </w:rPr>
              <w:t>Что подтверждено</w:t>
            </w:r>
          </w:p>
        </w:tc>
        <w:tc>
          <w:tcPr>
            <w:tcW w:w="3175" w:type="dxa"/>
            <w:shd w:val="clear" w:color="auto" w:fill="00B050"/>
            <w:tcMar>
              <w:top w:w="80" w:type="dxa"/>
              <w:left w:w="90" w:type="dxa"/>
              <w:bottom w:w="80" w:type="dxa"/>
              <w:right w:w="90" w:type="dxa"/>
            </w:tcMar>
            <w:vAlign w:val="center"/>
          </w:tcPr>
          <w:p w14:paraId="129B1505" w14:textId="77777777" w:rsidR="005F17DC" w:rsidRDefault="006C4697">
            <w:pPr>
              <w:spacing w:after="0" w:line="240" w:lineRule="auto"/>
              <w:jc w:val="left"/>
            </w:pPr>
            <w:r>
              <w:rPr>
                <w:b/>
                <w:sz w:val="17"/>
              </w:rPr>
              <w:t>Ограничение по сохранённым скриншотам</w:t>
            </w:r>
          </w:p>
        </w:tc>
      </w:tr>
      <w:tr w:rsidR="005F17DC" w:rsidRPr="007A191A" w14:paraId="0981B86C" w14:textId="77777777" w:rsidTr="004A634E">
        <w:trPr>
          <w:jc w:val="center"/>
        </w:trPr>
        <w:tc>
          <w:tcPr>
            <w:tcW w:w="3175" w:type="dxa"/>
            <w:tcMar>
              <w:top w:w="80" w:type="dxa"/>
              <w:left w:w="90" w:type="dxa"/>
              <w:bottom w:w="80" w:type="dxa"/>
              <w:right w:w="90" w:type="dxa"/>
            </w:tcMar>
            <w:vAlign w:val="center"/>
          </w:tcPr>
          <w:p w14:paraId="35ACF7C3" w14:textId="77777777" w:rsidR="005F17DC" w:rsidRDefault="006C4697">
            <w:pPr>
              <w:spacing w:after="0" w:line="240" w:lineRule="auto"/>
              <w:jc w:val="left"/>
            </w:pPr>
            <w:r>
              <w:rPr>
                <w:sz w:val="17"/>
              </w:rPr>
              <w:t>S1. Race condition</w:t>
            </w:r>
          </w:p>
        </w:tc>
        <w:tc>
          <w:tcPr>
            <w:tcW w:w="3175" w:type="dxa"/>
            <w:tcMar>
              <w:top w:w="80" w:type="dxa"/>
              <w:left w:w="90" w:type="dxa"/>
              <w:bottom w:w="80" w:type="dxa"/>
              <w:right w:w="90" w:type="dxa"/>
            </w:tcMar>
            <w:vAlign w:val="center"/>
          </w:tcPr>
          <w:p w14:paraId="47A9B7CD" w14:textId="079E58FA" w:rsidR="005F17DC" w:rsidRPr="004A634E" w:rsidRDefault="007A191A" w:rsidP="007A191A">
            <w:pPr>
              <w:spacing w:before="100" w:beforeAutospacing="1" w:afterAutospacing="1" w:line="240" w:lineRule="auto"/>
              <w:jc w:val="left"/>
              <w:rPr>
                <w:rFonts w:cs="Times New Roman"/>
                <w:color w:val="auto"/>
                <w:sz w:val="18"/>
                <w:szCs w:val="18"/>
                <w:lang w:val="ru-RU" w:eastAsia="ru-RU"/>
              </w:rPr>
            </w:pPr>
            <w:r w:rsidRPr="007A191A">
              <w:rPr>
                <w:rFonts w:cs="Times New Roman"/>
                <w:color w:val="auto"/>
                <w:sz w:val="18"/>
                <w:szCs w:val="18"/>
                <w:lang w:val="ru-RU" w:eastAsia="ru-RU"/>
              </w:rPr>
              <w:t>На рисунке 6 зафиксированы отклонения общей суммы балансов. Race condition воспроизведена.</w:t>
            </w:r>
          </w:p>
        </w:tc>
        <w:tc>
          <w:tcPr>
            <w:tcW w:w="3175" w:type="dxa"/>
            <w:tcMar>
              <w:top w:w="80" w:type="dxa"/>
              <w:left w:w="90" w:type="dxa"/>
              <w:bottom w:w="80" w:type="dxa"/>
              <w:right w:w="90" w:type="dxa"/>
            </w:tcMar>
            <w:vAlign w:val="center"/>
          </w:tcPr>
          <w:p w14:paraId="54FD03A5" w14:textId="61A83DA4" w:rsidR="005F17DC" w:rsidRPr="007A191A" w:rsidRDefault="007A191A">
            <w:pPr>
              <w:spacing w:after="0" w:line="240" w:lineRule="auto"/>
              <w:jc w:val="left"/>
              <w:rPr>
                <w:sz w:val="18"/>
                <w:szCs w:val="16"/>
                <w:lang w:val="ru-RU"/>
              </w:rPr>
            </w:pPr>
            <w:r w:rsidRPr="007A191A">
              <w:rPr>
                <w:sz w:val="18"/>
                <w:szCs w:val="16"/>
                <w:lang w:val="ru-RU"/>
              </w:rPr>
              <w:t xml:space="preserve">Во всех пяти запусках </w:t>
            </w:r>
            <w:r w:rsidRPr="007A191A">
              <w:rPr>
                <w:rStyle w:val="HTML"/>
                <w:sz w:val="18"/>
                <w:szCs w:val="16"/>
              </w:rPr>
              <w:t>bank</w:t>
            </w:r>
            <w:r w:rsidRPr="007A191A">
              <w:rPr>
                <w:rStyle w:val="HTML"/>
                <w:sz w:val="18"/>
                <w:szCs w:val="16"/>
                <w:lang w:val="ru-RU"/>
              </w:rPr>
              <w:t>_</w:t>
            </w:r>
            <w:r w:rsidRPr="007A191A">
              <w:rPr>
                <w:rStyle w:val="HTML"/>
                <w:sz w:val="18"/>
                <w:szCs w:val="16"/>
              </w:rPr>
              <w:t>broken</w:t>
            </w:r>
            <w:r w:rsidRPr="007A191A">
              <w:rPr>
                <w:sz w:val="18"/>
                <w:szCs w:val="16"/>
                <w:lang w:val="ru-RU"/>
              </w:rPr>
              <w:t xml:space="preserve"> зафиксированы отклонения общей суммы балансов от ожидаемого значения. </w:t>
            </w:r>
            <w:r w:rsidRPr="007A191A">
              <w:rPr>
                <w:sz w:val="18"/>
                <w:szCs w:val="16"/>
              </w:rPr>
              <w:t>Гонка данных воспроизведена.</w:t>
            </w:r>
          </w:p>
        </w:tc>
      </w:tr>
      <w:tr w:rsidR="005F17DC" w:rsidRPr="003B6941" w14:paraId="42405123" w14:textId="77777777" w:rsidTr="004A634E">
        <w:trPr>
          <w:jc w:val="center"/>
        </w:trPr>
        <w:tc>
          <w:tcPr>
            <w:tcW w:w="3175" w:type="dxa"/>
            <w:tcMar>
              <w:top w:w="80" w:type="dxa"/>
              <w:left w:w="90" w:type="dxa"/>
              <w:bottom w:w="80" w:type="dxa"/>
              <w:right w:w="90" w:type="dxa"/>
            </w:tcMar>
            <w:vAlign w:val="center"/>
          </w:tcPr>
          <w:p w14:paraId="508CB4CA" w14:textId="77777777" w:rsidR="005F17DC" w:rsidRDefault="006C4697">
            <w:pPr>
              <w:spacing w:after="0" w:line="240" w:lineRule="auto"/>
              <w:jc w:val="left"/>
            </w:pPr>
            <w:r>
              <w:rPr>
                <w:sz w:val="17"/>
              </w:rPr>
              <w:t>S2. Deadlock</w:t>
            </w:r>
          </w:p>
        </w:tc>
        <w:tc>
          <w:tcPr>
            <w:tcW w:w="3175" w:type="dxa"/>
            <w:tcMar>
              <w:top w:w="80" w:type="dxa"/>
              <w:left w:w="90" w:type="dxa"/>
              <w:bottom w:w="80" w:type="dxa"/>
              <w:right w:w="90" w:type="dxa"/>
            </w:tcMar>
            <w:vAlign w:val="center"/>
          </w:tcPr>
          <w:p w14:paraId="41009402" w14:textId="3E75F041" w:rsidR="005F17DC" w:rsidRPr="004A634E" w:rsidRDefault="004A634E" w:rsidP="004A634E">
            <w:pPr>
              <w:spacing w:before="100" w:beforeAutospacing="1" w:afterAutospacing="1" w:line="240" w:lineRule="auto"/>
              <w:jc w:val="left"/>
              <w:rPr>
                <w:rFonts w:cs="Times New Roman"/>
                <w:color w:val="auto"/>
                <w:sz w:val="18"/>
                <w:szCs w:val="18"/>
                <w:lang w:val="ru-RU" w:eastAsia="ru-RU"/>
              </w:rPr>
            </w:pPr>
            <w:r w:rsidRPr="004A634E">
              <w:rPr>
                <w:rFonts w:cs="Times New Roman"/>
                <w:color w:val="auto"/>
                <w:sz w:val="18"/>
                <w:szCs w:val="18"/>
                <w:lang w:val="ru-RU" w:eastAsia="ru-RU"/>
              </w:rPr>
              <w:t>На рисунке 9 показаны запуск через timeout 30s и код завершения 124.</w:t>
            </w:r>
          </w:p>
        </w:tc>
        <w:tc>
          <w:tcPr>
            <w:tcW w:w="3175" w:type="dxa"/>
            <w:tcMar>
              <w:top w:w="80" w:type="dxa"/>
              <w:left w:w="90" w:type="dxa"/>
              <w:bottom w:w="80" w:type="dxa"/>
              <w:right w:w="90" w:type="dxa"/>
            </w:tcMar>
            <w:vAlign w:val="center"/>
          </w:tcPr>
          <w:p w14:paraId="4E3AD669" w14:textId="02D1EF6B" w:rsidR="005F17DC" w:rsidRPr="007A191A" w:rsidRDefault="007A191A">
            <w:pPr>
              <w:spacing w:after="0" w:line="240" w:lineRule="auto"/>
              <w:jc w:val="left"/>
              <w:rPr>
                <w:sz w:val="18"/>
                <w:szCs w:val="16"/>
                <w:lang w:val="ru-RU"/>
              </w:rPr>
            </w:pPr>
            <w:r w:rsidRPr="007A191A">
              <w:rPr>
                <w:sz w:val="18"/>
                <w:szCs w:val="16"/>
                <w:lang w:val="ru-RU"/>
              </w:rPr>
              <w:t xml:space="preserve">Программа зависает при выполнении теста </w:t>
            </w:r>
            <w:r w:rsidRPr="007A191A">
              <w:rPr>
                <w:sz w:val="18"/>
                <w:szCs w:val="16"/>
              </w:rPr>
              <w:t>T</w:t>
            </w:r>
            <w:r w:rsidRPr="007A191A">
              <w:rPr>
                <w:sz w:val="18"/>
                <w:szCs w:val="16"/>
                <w:lang w:val="ru-RU"/>
              </w:rPr>
              <w:t xml:space="preserve">4. После ожидания 30 секунд команда </w:t>
            </w:r>
            <w:r w:rsidRPr="007A191A">
              <w:rPr>
                <w:rStyle w:val="HTML"/>
                <w:sz w:val="18"/>
                <w:szCs w:val="16"/>
              </w:rPr>
              <w:t>timeout</w:t>
            </w:r>
            <w:r w:rsidRPr="007A191A">
              <w:rPr>
                <w:sz w:val="18"/>
                <w:szCs w:val="16"/>
                <w:lang w:val="ru-RU"/>
              </w:rPr>
              <w:t xml:space="preserve"> завершает процесс с кодом 124. </w:t>
            </w:r>
            <w:r w:rsidRPr="007A191A">
              <w:rPr>
                <w:sz w:val="18"/>
                <w:szCs w:val="16"/>
              </w:rPr>
              <w:t>Взаимная блокировка подтверждена.</w:t>
            </w:r>
          </w:p>
        </w:tc>
      </w:tr>
      <w:tr w:rsidR="005F17DC" w14:paraId="3A434B69" w14:textId="77777777" w:rsidTr="004A634E">
        <w:trPr>
          <w:jc w:val="center"/>
        </w:trPr>
        <w:tc>
          <w:tcPr>
            <w:tcW w:w="3175" w:type="dxa"/>
            <w:tcMar>
              <w:top w:w="80" w:type="dxa"/>
              <w:left w:w="90" w:type="dxa"/>
              <w:bottom w:w="80" w:type="dxa"/>
              <w:right w:w="90" w:type="dxa"/>
            </w:tcMar>
            <w:vAlign w:val="center"/>
          </w:tcPr>
          <w:p w14:paraId="38758122" w14:textId="77777777" w:rsidR="005F17DC" w:rsidRDefault="006C4697">
            <w:pPr>
              <w:spacing w:after="0" w:line="240" w:lineRule="auto"/>
              <w:jc w:val="left"/>
            </w:pPr>
            <w:r>
              <w:rPr>
                <w:sz w:val="17"/>
              </w:rPr>
              <w:t>S3. top</w:t>
            </w:r>
          </w:p>
        </w:tc>
        <w:tc>
          <w:tcPr>
            <w:tcW w:w="3175" w:type="dxa"/>
            <w:tcMar>
              <w:top w:w="80" w:type="dxa"/>
              <w:left w:w="90" w:type="dxa"/>
              <w:bottom w:w="80" w:type="dxa"/>
              <w:right w:w="90" w:type="dxa"/>
            </w:tcMar>
            <w:vAlign w:val="center"/>
          </w:tcPr>
          <w:p w14:paraId="0EE7D1E4" w14:textId="77777777" w:rsidR="005F17DC" w:rsidRPr="003B6941" w:rsidRDefault="006C4697">
            <w:pPr>
              <w:spacing w:after="0" w:line="240" w:lineRule="auto"/>
              <w:jc w:val="left"/>
              <w:rPr>
                <w:lang w:val="ru-RU"/>
              </w:rPr>
            </w:pPr>
            <w:r w:rsidRPr="003B6941">
              <w:rPr>
                <w:sz w:val="17"/>
                <w:lang w:val="ru-RU"/>
              </w:rPr>
              <w:t xml:space="preserve">Ожидание потоков и </w:t>
            </w:r>
            <w:r>
              <w:rPr>
                <w:sz w:val="17"/>
              </w:rPr>
              <w:t>CPU</w:t>
            </w:r>
            <w:r w:rsidRPr="003B6941">
              <w:rPr>
                <w:sz w:val="17"/>
                <w:lang w:val="ru-RU"/>
              </w:rPr>
              <w:t xml:space="preserve"> около 0%.</w:t>
            </w:r>
          </w:p>
        </w:tc>
        <w:tc>
          <w:tcPr>
            <w:tcW w:w="3175" w:type="dxa"/>
            <w:tcMar>
              <w:top w:w="80" w:type="dxa"/>
              <w:left w:w="90" w:type="dxa"/>
              <w:bottom w:w="80" w:type="dxa"/>
              <w:right w:w="90" w:type="dxa"/>
            </w:tcMar>
            <w:vAlign w:val="center"/>
          </w:tcPr>
          <w:p w14:paraId="6E6BD7D0" w14:textId="77777777" w:rsidR="005F17DC" w:rsidRDefault="006C4697">
            <w:pPr>
              <w:spacing w:after="0" w:line="240" w:lineRule="auto"/>
              <w:jc w:val="left"/>
            </w:pPr>
            <w:r>
              <w:rPr>
                <w:sz w:val="17"/>
              </w:rPr>
              <w:t>Подтверждено скриншотом 11.</w:t>
            </w:r>
          </w:p>
        </w:tc>
      </w:tr>
      <w:tr w:rsidR="005F17DC" w14:paraId="7B7A69CA" w14:textId="77777777" w:rsidTr="004A634E">
        <w:trPr>
          <w:jc w:val="center"/>
        </w:trPr>
        <w:tc>
          <w:tcPr>
            <w:tcW w:w="3175" w:type="dxa"/>
            <w:tcMar>
              <w:top w:w="80" w:type="dxa"/>
              <w:left w:w="90" w:type="dxa"/>
              <w:bottom w:w="80" w:type="dxa"/>
              <w:right w:w="90" w:type="dxa"/>
            </w:tcMar>
            <w:vAlign w:val="center"/>
          </w:tcPr>
          <w:p w14:paraId="42B0D6EF" w14:textId="77777777" w:rsidR="005F17DC" w:rsidRDefault="006C4697">
            <w:pPr>
              <w:spacing w:after="0" w:line="240" w:lineRule="auto"/>
              <w:jc w:val="left"/>
            </w:pPr>
            <w:r>
              <w:rPr>
                <w:sz w:val="17"/>
              </w:rPr>
              <w:t>S4. Fixed</w:t>
            </w:r>
          </w:p>
        </w:tc>
        <w:tc>
          <w:tcPr>
            <w:tcW w:w="3175" w:type="dxa"/>
            <w:tcMar>
              <w:top w:w="80" w:type="dxa"/>
              <w:left w:w="90" w:type="dxa"/>
              <w:bottom w:w="80" w:type="dxa"/>
              <w:right w:w="90" w:type="dxa"/>
            </w:tcMar>
            <w:vAlign w:val="center"/>
          </w:tcPr>
          <w:p w14:paraId="153255DC" w14:textId="77777777" w:rsidR="005F17DC" w:rsidRDefault="006C4697">
            <w:pPr>
              <w:spacing w:after="0" w:line="240" w:lineRule="auto"/>
              <w:jc w:val="left"/>
            </w:pPr>
            <w:r>
              <w:rPr>
                <w:sz w:val="17"/>
              </w:rPr>
              <w:t>T1-T7 пройдены, exit code 0.</w:t>
            </w:r>
          </w:p>
        </w:tc>
        <w:tc>
          <w:tcPr>
            <w:tcW w:w="3175" w:type="dxa"/>
            <w:tcMar>
              <w:top w:w="80" w:type="dxa"/>
              <w:left w:w="90" w:type="dxa"/>
              <w:bottom w:w="80" w:type="dxa"/>
              <w:right w:w="90" w:type="dxa"/>
            </w:tcMar>
            <w:vAlign w:val="center"/>
          </w:tcPr>
          <w:p w14:paraId="471493E4" w14:textId="77777777" w:rsidR="005F17DC" w:rsidRDefault="006C4697">
            <w:pPr>
              <w:spacing w:after="0" w:line="240" w:lineRule="auto"/>
              <w:jc w:val="left"/>
            </w:pPr>
            <w:r>
              <w:rPr>
                <w:sz w:val="17"/>
              </w:rPr>
              <w:t>Подтверждено скриншотом 4.</w:t>
            </w:r>
          </w:p>
        </w:tc>
      </w:tr>
      <w:tr w:rsidR="005F17DC" w:rsidRPr="003B6941" w14:paraId="4C0963F8" w14:textId="77777777" w:rsidTr="004A634E">
        <w:trPr>
          <w:jc w:val="center"/>
        </w:trPr>
        <w:tc>
          <w:tcPr>
            <w:tcW w:w="3175" w:type="dxa"/>
            <w:tcMar>
              <w:top w:w="80" w:type="dxa"/>
              <w:left w:w="90" w:type="dxa"/>
              <w:bottom w:w="80" w:type="dxa"/>
              <w:right w:w="90" w:type="dxa"/>
            </w:tcMar>
            <w:vAlign w:val="center"/>
          </w:tcPr>
          <w:p w14:paraId="22397407" w14:textId="77777777" w:rsidR="005F17DC" w:rsidRDefault="006C4697">
            <w:pPr>
              <w:spacing w:after="0" w:line="240" w:lineRule="auto"/>
              <w:jc w:val="left"/>
            </w:pPr>
            <w:r>
              <w:rPr>
                <w:sz w:val="17"/>
              </w:rPr>
              <w:t>S5. TSan</w:t>
            </w:r>
          </w:p>
        </w:tc>
        <w:tc>
          <w:tcPr>
            <w:tcW w:w="3175" w:type="dxa"/>
            <w:tcMar>
              <w:top w:w="80" w:type="dxa"/>
              <w:left w:w="90" w:type="dxa"/>
              <w:bottom w:w="80" w:type="dxa"/>
              <w:right w:w="90" w:type="dxa"/>
            </w:tcMar>
            <w:vAlign w:val="center"/>
          </w:tcPr>
          <w:p w14:paraId="1124FDF2" w14:textId="77777777" w:rsidR="005F17DC" w:rsidRPr="003B6941" w:rsidRDefault="006C4697">
            <w:pPr>
              <w:spacing w:after="0" w:line="240" w:lineRule="auto"/>
              <w:jc w:val="left"/>
              <w:rPr>
                <w:lang w:val="ru-RU"/>
              </w:rPr>
            </w:pPr>
            <w:r w:rsidRPr="003B6941">
              <w:rPr>
                <w:sz w:val="17"/>
                <w:lang w:val="ru-RU"/>
              </w:rPr>
              <w:t xml:space="preserve">Все тесты завершились успешно на </w:t>
            </w:r>
            <w:r>
              <w:rPr>
                <w:sz w:val="17"/>
              </w:rPr>
              <w:t>gcc</w:t>
            </w:r>
            <w:r w:rsidRPr="003B6941">
              <w:rPr>
                <w:sz w:val="17"/>
                <w:lang w:val="ru-RU"/>
              </w:rPr>
              <w:t>-10.</w:t>
            </w:r>
          </w:p>
        </w:tc>
        <w:tc>
          <w:tcPr>
            <w:tcW w:w="3175" w:type="dxa"/>
            <w:tcMar>
              <w:top w:w="80" w:type="dxa"/>
              <w:left w:w="90" w:type="dxa"/>
              <w:bottom w:w="80" w:type="dxa"/>
              <w:right w:w="90" w:type="dxa"/>
            </w:tcMar>
            <w:vAlign w:val="center"/>
          </w:tcPr>
          <w:p w14:paraId="532EF8BE" w14:textId="165890A2" w:rsidR="005F17DC" w:rsidRPr="007A191A" w:rsidRDefault="007A191A">
            <w:pPr>
              <w:spacing w:after="0" w:line="240" w:lineRule="auto"/>
              <w:jc w:val="left"/>
              <w:rPr>
                <w:sz w:val="18"/>
                <w:szCs w:val="16"/>
                <w:lang w:val="ru-RU"/>
              </w:rPr>
            </w:pPr>
            <w:r w:rsidRPr="007A191A">
              <w:rPr>
                <w:sz w:val="18"/>
                <w:szCs w:val="16"/>
              </w:rPr>
              <w:t>ThreadSanitizer</w:t>
            </w:r>
            <w:r w:rsidRPr="007A191A">
              <w:rPr>
                <w:sz w:val="18"/>
                <w:szCs w:val="16"/>
                <w:lang w:val="ru-RU"/>
              </w:rPr>
              <w:t xml:space="preserve"> не обнаружил гонок данных в исправленной версии программы.</w:t>
            </w:r>
          </w:p>
        </w:tc>
      </w:tr>
      <w:tr w:rsidR="005F17DC" w14:paraId="1E56122E" w14:textId="77777777" w:rsidTr="004A634E">
        <w:trPr>
          <w:jc w:val="center"/>
        </w:trPr>
        <w:tc>
          <w:tcPr>
            <w:tcW w:w="3175" w:type="dxa"/>
            <w:tcMar>
              <w:top w:w="80" w:type="dxa"/>
              <w:left w:w="90" w:type="dxa"/>
              <w:bottom w:w="80" w:type="dxa"/>
              <w:right w:w="90" w:type="dxa"/>
            </w:tcMar>
            <w:vAlign w:val="center"/>
          </w:tcPr>
          <w:p w14:paraId="1F4CFDDB" w14:textId="77777777" w:rsidR="005F17DC" w:rsidRDefault="006C4697">
            <w:pPr>
              <w:spacing w:after="0" w:line="240" w:lineRule="auto"/>
              <w:jc w:val="left"/>
            </w:pPr>
            <w:r>
              <w:rPr>
                <w:sz w:val="17"/>
              </w:rPr>
              <w:t>S6. Valgrind</w:t>
            </w:r>
          </w:p>
        </w:tc>
        <w:tc>
          <w:tcPr>
            <w:tcW w:w="3175" w:type="dxa"/>
            <w:tcMar>
              <w:top w:w="80" w:type="dxa"/>
              <w:left w:w="90" w:type="dxa"/>
              <w:bottom w:w="80" w:type="dxa"/>
              <w:right w:w="90" w:type="dxa"/>
            </w:tcMar>
            <w:vAlign w:val="center"/>
          </w:tcPr>
          <w:p w14:paraId="67B38F73" w14:textId="77777777" w:rsidR="005F17DC" w:rsidRPr="003B6941" w:rsidRDefault="006C4697">
            <w:pPr>
              <w:spacing w:after="0" w:line="240" w:lineRule="auto"/>
              <w:jc w:val="left"/>
              <w:rPr>
                <w:lang w:val="ru-RU"/>
              </w:rPr>
            </w:pPr>
            <w:r w:rsidRPr="003B6941">
              <w:rPr>
                <w:sz w:val="17"/>
                <w:lang w:val="ru-RU"/>
              </w:rPr>
              <w:t>Нет утечек и ошибок памяти.</w:t>
            </w:r>
          </w:p>
        </w:tc>
        <w:tc>
          <w:tcPr>
            <w:tcW w:w="3175" w:type="dxa"/>
            <w:tcMar>
              <w:top w:w="80" w:type="dxa"/>
              <w:left w:w="90" w:type="dxa"/>
              <w:bottom w:w="80" w:type="dxa"/>
              <w:right w:w="90" w:type="dxa"/>
            </w:tcMar>
            <w:vAlign w:val="center"/>
          </w:tcPr>
          <w:p w14:paraId="6E932742" w14:textId="77777777" w:rsidR="005F17DC" w:rsidRDefault="006C4697">
            <w:pPr>
              <w:spacing w:after="0" w:line="240" w:lineRule="auto"/>
              <w:jc w:val="left"/>
            </w:pPr>
            <w:r>
              <w:rPr>
                <w:sz w:val="17"/>
              </w:rPr>
              <w:t>ERROR SUMMARY: 0 errors.</w:t>
            </w:r>
          </w:p>
        </w:tc>
      </w:tr>
      <w:tr w:rsidR="005F17DC" w14:paraId="5DE02C37" w14:textId="77777777" w:rsidTr="004A634E">
        <w:trPr>
          <w:jc w:val="center"/>
        </w:trPr>
        <w:tc>
          <w:tcPr>
            <w:tcW w:w="3175" w:type="dxa"/>
            <w:tcMar>
              <w:top w:w="80" w:type="dxa"/>
              <w:left w:w="90" w:type="dxa"/>
              <w:bottom w:w="80" w:type="dxa"/>
              <w:right w:w="90" w:type="dxa"/>
            </w:tcMar>
            <w:vAlign w:val="center"/>
          </w:tcPr>
          <w:p w14:paraId="67042448" w14:textId="77777777" w:rsidR="005F17DC" w:rsidRDefault="006C4697">
            <w:pPr>
              <w:spacing w:after="0" w:line="240" w:lineRule="auto"/>
              <w:jc w:val="left"/>
            </w:pPr>
            <w:r>
              <w:rPr>
                <w:sz w:val="17"/>
              </w:rPr>
              <w:t>S7. Stress</w:t>
            </w:r>
          </w:p>
        </w:tc>
        <w:tc>
          <w:tcPr>
            <w:tcW w:w="3175" w:type="dxa"/>
            <w:tcMar>
              <w:top w:w="80" w:type="dxa"/>
              <w:left w:w="90" w:type="dxa"/>
              <w:bottom w:w="80" w:type="dxa"/>
              <w:right w:w="90" w:type="dxa"/>
            </w:tcMar>
            <w:vAlign w:val="center"/>
          </w:tcPr>
          <w:p w14:paraId="24F0D97D" w14:textId="77777777" w:rsidR="005F17DC" w:rsidRPr="003B6941" w:rsidRDefault="006C4697">
            <w:pPr>
              <w:spacing w:after="0" w:line="240" w:lineRule="auto"/>
              <w:jc w:val="left"/>
              <w:rPr>
                <w:lang w:val="ru-RU"/>
              </w:rPr>
            </w:pPr>
            <w:r w:rsidRPr="003B6941">
              <w:rPr>
                <w:sz w:val="17"/>
                <w:lang w:val="ru-RU"/>
              </w:rPr>
              <w:t xml:space="preserve">Тест </w:t>
            </w:r>
            <w:r>
              <w:rPr>
                <w:sz w:val="17"/>
              </w:rPr>
              <w:t>fixed</w:t>
            </w:r>
            <w:r w:rsidRPr="003B6941">
              <w:rPr>
                <w:sz w:val="17"/>
                <w:lang w:val="ru-RU"/>
              </w:rPr>
              <w:t xml:space="preserve"> завершился с кодом 0, </w:t>
            </w:r>
            <w:r>
              <w:rPr>
                <w:sz w:val="17"/>
              </w:rPr>
              <w:t>T</w:t>
            </w:r>
            <w:r w:rsidRPr="003B6941">
              <w:rPr>
                <w:sz w:val="17"/>
                <w:lang w:val="ru-RU"/>
              </w:rPr>
              <w:t>7 пройден.</w:t>
            </w:r>
          </w:p>
        </w:tc>
        <w:tc>
          <w:tcPr>
            <w:tcW w:w="3175" w:type="dxa"/>
            <w:tcMar>
              <w:top w:w="80" w:type="dxa"/>
              <w:left w:w="90" w:type="dxa"/>
              <w:bottom w:w="80" w:type="dxa"/>
              <w:right w:w="90" w:type="dxa"/>
            </w:tcMar>
            <w:vAlign w:val="center"/>
          </w:tcPr>
          <w:p w14:paraId="46D46980" w14:textId="77777777" w:rsidR="005F17DC" w:rsidRDefault="006C4697">
            <w:pPr>
              <w:spacing w:after="0" w:line="240" w:lineRule="auto"/>
              <w:jc w:val="left"/>
            </w:pPr>
            <w:r>
              <w:rPr>
                <w:sz w:val="17"/>
              </w:rPr>
              <w:t>Подтверждено скриншотом 15.</w:t>
            </w:r>
          </w:p>
        </w:tc>
      </w:tr>
      <w:tr w:rsidR="005F17DC" w:rsidRPr="003B6941" w14:paraId="119074EF" w14:textId="77777777" w:rsidTr="004A634E">
        <w:trPr>
          <w:jc w:val="center"/>
        </w:trPr>
        <w:tc>
          <w:tcPr>
            <w:tcW w:w="3175" w:type="dxa"/>
            <w:tcMar>
              <w:top w:w="80" w:type="dxa"/>
              <w:left w:w="90" w:type="dxa"/>
              <w:bottom w:w="80" w:type="dxa"/>
              <w:right w:w="90" w:type="dxa"/>
            </w:tcMar>
            <w:vAlign w:val="center"/>
          </w:tcPr>
          <w:p w14:paraId="7C0D1637" w14:textId="77777777" w:rsidR="005F17DC" w:rsidRDefault="006C4697">
            <w:pPr>
              <w:spacing w:after="0" w:line="240" w:lineRule="auto"/>
              <w:jc w:val="left"/>
            </w:pPr>
            <w:r>
              <w:rPr>
                <w:sz w:val="17"/>
              </w:rPr>
              <w:t>S8. Benchmark</w:t>
            </w:r>
          </w:p>
        </w:tc>
        <w:tc>
          <w:tcPr>
            <w:tcW w:w="3175" w:type="dxa"/>
            <w:tcMar>
              <w:top w:w="80" w:type="dxa"/>
              <w:left w:w="90" w:type="dxa"/>
              <w:bottom w:w="80" w:type="dxa"/>
              <w:right w:w="90" w:type="dxa"/>
            </w:tcMar>
            <w:vAlign w:val="center"/>
          </w:tcPr>
          <w:p w14:paraId="1D1A2CD3" w14:textId="77777777" w:rsidR="005F17DC" w:rsidRPr="003B6941" w:rsidRDefault="006C4697">
            <w:pPr>
              <w:spacing w:after="0" w:line="240" w:lineRule="auto"/>
              <w:jc w:val="left"/>
              <w:rPr>
                <w:lang w:val="ru-RU"/>
              </w:rPr>
            </w:pPr>
            <w:r w:rsidRPr="003B6941">
              <w:rPr>
                <w:sz w:val="17"/>
                <w:lang w:val="ru-RU"/>
              </w:rPr>
              <w:t xml:space="preserve">Есть результаты для 1/2/4/8/16 потоков, </w:t>
            </w:r>
            <w:r>
              <w:rPr>
                <w:sz w:val="17"/>
              </w:rPr>
              <w:t>total</w:t>
            </w:r>
            <w:r w:rsidRPr="003B6941">
              <w:rPr>
                <w:sz w:val="17"/>
                <w:lang w:val="ru-RU"/>
              </w:rPr>
              <w:t>_</w:t>
            </w:r>
            <w:r>
              <w:rPr>
                <w:sz w:val="17"/>
              </w:rPr>
              <w:t>ok</w:t>
            </w:r>
            <w:r w:rsidRPr="003B6941">
              <w:rPr>
                <w:sz w:val="17"/>
                <w:lang w:val="ru-RU"/>
              </w:rPr>
              <w:t>=</w:t>
            </w:r>
            <w:r>
              <w:rPr>
                <w:sz w:val="17"/>
              </w:rPr>
              <w:t>YES</w:t>
            </w:r>
            <w:r w:rsidRPr="003B6941">
              <w:rPr>
                <w:sz w:val="17"/>
                <w:lang w:val="ru-RU"/>
              </w:rPr>
              <w:t>.</w:t>
            </w:r>
          </w:p>
        </w:tc>
        <w:tc>
          <w:tcPr>
            <w:tcW w:w="3175" w:type="dxa"/>
            <w:tcMar>
              <w:top w:w="80" w:type="dxa"/>
              <w:left w:w="90" w:type="dxa"/>
              <w:bottom w:w="80" w:type="dxa"/>
              <w:right w:w="90" w:type="dxa"/>
            </w:tcMar>
            <w:vAlign w:val="center"/>
          </w:tcPr>
          <w:p w14:paraId="10366369" w14:textId="77777777" w:rsidR="005F17DC" w:rsidRPr="003B6941" w:rsidRDefault="006C4697">
            <w:pPr>
              <w:spacing w:after="0" w:line="240" w:lineRule="auto"/>
              <w:jc w:val="left"/>
              <w:rPr>
                <w:lang w:val="ru-RU"/>
              </w:rPr>
            </w:pPr>
            <w:r w:rsidRPr="003B6941">
              <w:rPr>
                <w:sz w:val="17"/>
                <w:lang w:val="ru-RU"/>
              </w:rPr>
              <w:t>Значения перенесены в таблицу ниже.</w:t>
            </w:r>
          </w:p>
        </w:tc>
      </w:tr>
    </w:tbl>
    <w:p w14:paraId="6DE2BABB" w14:textId="77777777" w:rsidR="005F17DC" w:rsidRPr="003B6941" w:rsidRDefault="006C4697">
      <w:pPr>
        <w:pStyle w:val="1"/>
        <w:rPr>
          <w:lang w:val="ru-RU"/>
        </w:rPr>
      </w:pPr>
      <w:r w:rsidRPr="003B6941">
        <w:rPr>
          <w:lang w:val="ru-RU"/>
        </w:rPr>
        <w:t>8. Проблемы при выполнении и решения</w:t>
      </w:r>
    </w:p>
    <w:p w14:paraId="2E2283D5" w14:textId="77777777" w:rsidR="005F17DC" w:rsidRPr="003B6941" w:rsidRDefault="006C4697">
      <w:pPr>
        <w:pStyle w:val="21"/>
        <w:rPr>
          <w:lang w:val="ru-RU"/>
        </w:rPr>
      </w:pPr>
      <w:r w:rsidRPr="003B6941">
        <w:rPr>
          <w:lang w:val="ru-RU"/>
        </w:rPr>
        <w:t xml:space="preserve">8.1. Ошибки компиляции из-за строк </w:t>
      </w:r>
      <w:r>
        <w:t>cat</w:t>
      </w:r>
      <w:r w:rsidRPr="003B6941">
        <w:rPr>
          <w:lang w:val="ru-RU"/>
        </w:rPr>
        <w:t>/</w:t>
      </w:r>
      <w:r>
        <w:t>EOF</w:t>
      </w:r>
    </w:p>
    <w:p w14:paraId="7D284B6E" w14:textId="033A9E38" w:rsidR="005F17DC" w:rsidRPr="003B6941" w:rsidRDefault="006C4697">
      <w:pPr>
        <w:rPr>
          <w:lang w:val="ru-RU"/>
        </w:rPr>
      </w:pPr>
      <w:r w:rsidRPr="003B6941">
        <w:rPr>
          <w:lang w:val="ru-RU"/>
        </w:rPr>
        <w:t xml:space="preserve">Сначала </w:t>
      </w:r>
      <w:r>
        <w:t>make</w:t>
      </w:r>
      <w:r w:rsidRPr="003B6941">
        <w:rPr>
          <w:lang w:val="ru-RU"/>
        </w:rPr>
        <w:t xml:space="preserve"> выдавал множество ошибок в </w:t>
      </w:r>
      <w:r>
        <w:t>src</w:t>
      </w:r>
      <w:r w:rsidRPr="003B6941">
        <w:rPr>
          <w:lang w:val="ru-RU"/>
        </w:rPr>
        <w:t>/</w:t>
      </w:r>
      <w:r>
        <w:t>bank</w:t>
      </w:r>
      <w:r w:rsidRPr="003B6941">
        <w:rPr>
          <w:lang w:val="ru-RU"/>
        </w:rPr>
        <w:t>.</w:t>
      </w:r>
      <w:r>
        <w:t>h</w:t>
      </w:r>
      <w:r w:rsidRPr="003B6941">
        <w:rPr>
          <w:lang w:val="ru-RU"/>
        </w:rPr>
        <w:t xml:space="preserve"> и </w:t>
      </w:r>
      <w:r>
        <w:t>tests</w:t>
      </w:r>
      <w:r w:rsidRPr="003B6941">
        <w:rPr>
          <w:lang w:val="ru-RU"/>
        </w:rPr>
        <w:t>/</w:t>
      </w:r>
      <w:r>
        <w:t>test</w:t>
      </w:r>
      <w:r w:rsidRPr="003B6941">
        <w:rPr>
          <w:lang w:val="ru-RU"/>
        </w:rPr>
        <w:t>_</w:t>
      </w:r>
      <w:r>
        <w:t>bank</w:t>
      </w:r>
      <w:r w:rsidRPr="003B6941">
        <w:rPr>
          <w:lang w:val="ru-RU"/>
        </w:rPr>
        <w:t>.</w:t>
      </w:r>
      <w:r>
        <w:t>c</w:t>
      </w:r>
      <w:r w:rsidRPr="003B6941">
        <w:rPr>
          <w:lang w:val="ru-RU"/>
        </w:rPr>
        <w:t xml:space="preserve">. Причина была в том, что при </w:t>
      </w:r>
      <w:r w:rsidR="00851632">
        <w:rPr>
          <w:lang w:val="ru-RU"/>
        </w:rPr>
        <w:t>написании</w:t>
      </w:r>
      <w:r w:rsidRPr="003B6941">
        <w:rPr>
          <w:lang w:val="ru-RU"/>
        </w:rPr>
        <w:t xml:space="preserve"> кода в начало и конец файлов попали служебные строки </w:t>
      </w:r>
      <w:r>
        <w:t>cat</w:t>
      </w:r>
      <w:r w:rsidRPr="003B6941">
        <w:rPr>
          <w:lang w:val="ru-RU"/>
        </w:rPr>
        <w:t xml:space="preserve"> &gt; ... &lt;&lt; </w:t>
      </w:r>
      <w:r>
        <w:t>EOF</w:t>
      </w:r>
      <w:r w:rsidRPr="003B6941">
        <w:rPr>
          <w:lang w:val="ru-RU"/>
        </w:rPr>
        <w:t xml:space="preserve"> и </w:t>
      </w:r>
      <w:r>
        <w:t>EOF</w:t>
      </w:r>
      <w:r w:rsidRPr="003B6941">
        <w:rPr>
          <w:lang w:val="ru-RU"/>
        </w:rPr>
        <w:t xml:space="preserve">. Компилятор воспринимал их как исходный код </w:t>
      </w:r>
      <w:r>
        <w:t>C</w:t>
      </w:r>
      <w:r w:rsidRPr="003B6941">
        <w:rPr>
          <w:lang w:val="ru-RU"/>
        </w:rPr>
        <w:t>.</w:t>
      </w:r>
    </w:p>
    <w:p w14:paraId="0DE2BEFD" w14:textId="7EAE6F3E" w:rsidR="005F17DC" w:rsidRDefault="006C4697">
      <w:pPr>
        <w:rPr>
          <w:lang w:val="ru-RU"/>
        </w:rPr>
      </w:pPr>
      <w:r w:rsidRPr="003B6941">
        <w:rPr>
          <w:lang w:val="ru-RU"/>
        </w:rPr>
        <w:t xml:space="preserve">Строки были удалены командой </w:t>
      </w:r>
      <w:r>
        <w:t>sed</w:t>
      </w:r>
      <w:r w:rsidRPr="003B6941">
        <w:rPr>
          <w:lang w:val="ru-RU"/>
        </w:rPr>
        <w:t xml:space="preserve"> -</w:t>
      </w:r>
      <w:r>
        <w:t>i</w:t>
      </w:r>
      <w:r w:rsidRPr="003B6941">
        <w:rPr>
          <w:lang w:val="ru-RU"/>
        </w:rPr>
        <w:t xml:space="preserve"> "/^</w:t>
      </w:r>
      <w:r>
        <w:t>cat</w:t>
      </w:r>
      <w:r w:rsidRPr="003B6941">
        <w:rPr>
          <w:lang w:val="ru-RU"/>
        </w:rPr>
        <w:t xml:space="preserve"> &gt; .* &lt;&lt;'</w:t>
      </w:r>
      <w:r>
        <w:t>EOF</w:t>
      </w:r>
      <w:r w:rsidRPr="003B6941">
        <w:rPr>
          <w:lang w:val="ru-RU"/>
        </w:rPr>
        <w:t>'$/</w:t>
      </w:r>
      <w:r>
        <w:t>d</w:t>
      </w:r>
      <w:r w:rsidRPr="003B6941">
        <w:rPr>
          <w:lang w:val="ru-RU"/>
        </w:rPr>
        <w:t>; /^</w:t>
      </w:r>
      <w:r>
        <w:t>EOF</w:t>
      </w:r>
      <w:r w:rsidRPr="003B6941">
        <w:rPr>
          <w:lang w:val="ru-RU"/>
        </w:rPr>
        <w:t>$/</w:t>
      </w:r>
      <w:r>
        <w:t>d</w:t>
      </w:r>
      <w:r w:rsidRPr="003B6941">
        <w:rPr>
          <w:lang w:val="ru-RU"/>
        </w:rPr>
        <w:t xml:space="preserve">" с перечислением файлов проекта. После проверки </w:t>
      </w:r>
      <w:r>
        <w:t>grep</w:t>
      </w:r>
      <w:r w:rsidRPr="003B6941">
        <w:rPr>
          <w:lang w:val="ru-RU"/>
        </w:rPr>
        <w:t xml:space="preserve"> -</w:t>
      </w:r>
      <w:r>
        <w:t>n</w:t>
      </w:r>
      <w:r w:rsidRPr="003B6941">
        <w:rPr>
          <w:lang w:val="ru-RU"/>
        </w:rPr>
        <w:t xml:space="preserve"> "</w:t>
      </w:r>
      <w:r>
        <w:t>EOF</w:t>
      </w:r>
      <w:r w:rsidRPr="003B6941">
        <w:rPr>
          <w:lang w:val="ru-RU"/>
        </w:rPr>
        <w:t xml:space="preserve">", просмотра первых строк </w:t>
      </w:r>
      <w:r>
        <w:t>bank</w:t>
      </w:r>
      <w:r w:rsidRPr="003B6941">
        <w:rPr>
          <w:lang w:val="ru-RU"/>
        </w:rPr>
        <w:t>.</w:t>
      </w:r>
      <w:r>
        <w:t>h</w:t>
      </w:r>
      <w:r w:rsidRPr="003B6941">
        <w:rPr>
          <w:lang w:val="ru-RU"/>
        </w:rPr>
        <w:t xml:space="preserve"> и выполнения </w:t>
      </w:r>
      <w:r>
        <w:t>make</w:t>
      </w:r>
      <w:r w:rsidRPr="003B6941">
        <w:rPr>
          <w:lang w:val="ru-RU"/>
        </w:rPr>
        <w:t xml:space="preserve"> </w:t>
      </w:r>
      <w:r>
        <w:t>clean</w:t>
      </w:r>
      <w:r w:rsidRPr="003B6941">
        <w:rPr>
          <w:lang w:val="ru-RU"/>
        </w:rPr>
        <w:t xml:space="preserve">; </w:t>
      </w:r>
      <w:r>
        <w:t>make</w:t>
      </w:r>
      <w:r w:rsidRPr="003B6941">
        <w:rPr>
          <w:lang w:val="ru-RU"/>
        </w:rPr>
        <w:t xml:space="preserve"> сборка прошла успешно. </w:t>
      </w:r>
    </w:p>
    <w:p w14:paraId="04EEA3F3" w14:textId="52144FA8" w:rsidR="00E901ED" w:rsidRPr="003B6941" w:rsidRDefault="00E901ED" w:rsidP="00E901ED">
      <w:pPr>
        <w:jc w:val="center"/>
        <w:rPr>
          <w:lang w:val="ru-RU"/>
        </w:rPr>
      </w:pPr>
      <w:r>
        <w:rPr>
          <w:noProof/>
        </w:rPr>
        <w:drawing>
          <wp:inline distT="0" distB="0" distL="0" distR="0" wp14:anchorId="7040CA94" wp14:editId="79E41239">
            <wp:extent cx="4205243" cy="2997642"/>
            <wp:effectExtent l="0" t="0" r="5080" b="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03.jpg"/>
                    <pic:cNvPicPr/>
                  </pic:nvPicPr>
                  <pic:blipFill>
                    <a:blip r:embed="rId10"/>
                    <a:stretch>
                      <a:fillRect/>
                    </a:stretch>
                  </pic:blipFill>
                  <pic:spPr>
                    <a:xfrm>
                      <a:off x="0" y="0"/>
                      <a:ext cx="4279003" cy="3050221"/>
                    </a:xfrm>
                    <a:prstGeom prst="rect">
                      <a:avLst/>
                    </a:prstGeom>
                  </pic:spPr>
                </pic:pic>
              </a:graphicData>
            </a:graphic>
          </wp:inline>
        </w:drawing>
      </w:r>
    </w:p>
    <w:p w14:paraId="4EC5A57C" w14:textId="77777777" w:rsidR="005F17DC" w:rsidRPr="003B6941" w:rsidRDefault="006C4697">
      <w:pPr>
        <w:pStyle w:val="21"/>
        <w:rPr>
          <w:lang w:val="ru-RU"/>
        </w:rPr>
      </w:pPr>
      <w:r w:rsidRPr="003B6941">
        <w:rPr>
          <w:lang w:val="ru-RU"/>
        </w:rPr>
        <w:lastRenderedPageBreak/>
        <w:t xml:space="preserve">8.2. Ошибка сборки </w:t>
      </w:r>
      <w:r>
        <w:t>ThreadSanitizer</w:t>
      </w:r>
    </w:p>
    <w:p w14:paraId="0F6A5B05" w14:textId="77777777" w:rsidR="005F17DC" w:rsidRPr="003B6941" w:rsidRDefault="006C4697">
      <w:pPr>
        <w:rPr>
          <w:lang w:val="ru-RU"/>
        </w:rPr>
      </w:pPr>
      <w:r w:rsidRPr="003B6941">
        <w:rPr>
          <w:lang w:val="ru-RU"/>
        </w:rPr>
        <w:t xml:space="preserve">При </w:t>
      </w:r>
      <w:r>
        <w:t>make</w:t>
      </w:r>
      <w:r w:rsidRPr="003B6941">
        <w:rPr>
          <w:lang w:val="ru-RU"/>
        </w:rPr>
        <w:t xml:space="preserve"> </w:t>
      </w:r>
      <w:r>
        <w:t>tsan</w:t>
      </w:r>
      <w:r w:rsidRPr="003B6941">
        <w:rPr>
          <w:lang w:val="ru-RU"/>
        </w:rPr>
        <w:t xml:space="preserve"> линковщик не находил </w:t>
      </w:r>
      <w:r>
        <w:t>libtsan</w:t>
      </w:r>
      <w:r w:rsidRPr="003B6941">
        <w:rPr>
          <w:lang w:val="ru-RU"/>
        </w:rPr>
        <w:t>_</w:t>
      </w:r>
      <w:r>
        <w:t>preinit</w:t>
      </w:r>
      <w:r w:rsidRPr="003B6941">
        <w:rPr>
          <w:lang w:val="ru-RU"/>
        </w:rPr>
        <w:t>.</w:t>
      </w:r>
      <w:r>
        <w:t>o</w:t>
      </w:r>
      <w:r w:rsidRPr="003B6941">
        <w:rPr>
          <w:lang w:val="ru-RU"/>
        </w:rPr>
        <w:t xml:space="preserve">. Диагностика показала несовпадение версий: </w:t>
      </w:r>
      <w:r>
        <w:t>GCC</w:t>
      </w:r>
      <w:r w:rsidRPr="003B6941">
        <w:rPr>
          <w:lang w:val="ru-RU"/>
        </w:rPr>
        <w:t xml:space="preserve"> 9.4.0 и установленная библиотека </w:t>
      </w:r>
      <w:r>
        <w:t>libtsan</w:t>
      </w:r>
      <w:r w:rsidRPr="003B6941">
        <w:rPr>
          <w:lang w:val="ru-RU"/>
        </w:rPr>
        <w:t xml:space="preserve"> 10.5.0. Для </w:t>
      </w:r>
      <w:r>
        <w:t>TSan</w:t>
      </w:r>
      <w:r w:rsidRPr="003B6941">
        <w:rPr>
          <w:lang w:val="ru-RU"/>
        </w:rPr>
        <w:t xml:space="preserve"> были установлены </w:t>
      </w:r>
      <w:r>
        <w:t>gcc</w:t>
      </w:r>
      <w:r w:rsidRPr="003B6941">
        <w:rPr>
          <w:lang w:val="ru-RU"/>
        </w:rPr>
        <w:t xml:space="preserve">-10 и </w:t>
      </w:r>
      <w:r>
        <w:t>libgcc</w:t>
      </w:r>
      <w:r w:rsidRPr="003B6941">
        <w:rPr>
          <w:lang w:val="ru-RU"/>
        </w:rPr>
        <w:t>-10-</w:t>
      </w:r>
      <w:r>
        <w:t>dev</w:t>
      </w:r>
      <w:r w:rsidRPr="003B6941">
        <w:rPr>
          <w:lang w:val="ru-RU"/>
        </w:rPr>
        <w:t xml:space="preserve">, после чего сборка и запуск выполнены командой </w:t>
      </w:r>
      <w:r>
        <w:t>make</w:t>
      </w:r>
      <w:r w:rsidRPr="003B6941">
        <w:rPr>
          <w:lang w:val="ru-RU"/>
        </w:rPr>
        <w:t xml:space="preserve"> </w:t>
      </w:r>
      <w:r>
        <w:t>tsan</w:t>
      </w:r>
      <w:r w:rsidRPr="003B6941">
        <w:rPr>
          <w:lang w:val="ru-RU"/>
        </w:rPr>
        <w:t xml:space="preserve"> </w:t>
      </w:r>
      <w:r>
        <w:t>CC</w:t>
      </w:r>
      <w:r w:rsidRPr="003B6941">
        <w:rPr>
          <w:lang w:val="ru-RU"/>
        </w:rPr>
        <w:t>=</w:t>
      </w:r>
      <w:r>
        <w:t>gcc</w:t>
      </w:r>
      <w:r w:rsidRPr="003B6941">
        <w:rPr>
          <w:lang w:val="ru-RU"/>
        </w:rPr>
        <w:t>-10. На скриншоте 13 тесты завершаются с кодом 0.</w:t>
      </w:r>
    </w:p>
    <w:p w14:paraId="7E32818A" w14:textId="77777777" w:rsidR="005F17DC" w:rsidRPr="003B6941" w:rsidRDefault="006C4697">
      <w:pPr>
        <w:pStyle w:val="1"/>
        <w:rPr>
          <w:lang w:val="ru-RU"/>
        </w:rPr>
      </w:pPr>
      <w:r w:rsidRPr="003B6941">
        <w:rPr>
          <w:lang w:val="ru-RU"/>
        </w:rPr>
        <w:t>9. Анализ результатов</w:t>
      </w:r>
    </w:p>
    <w:p w14:paraId="72A08A35" w14:textId="77777777" w:rsidR="005F17DC" w:rsidRPr="003B6941" w:rsidRDefault="006C4697">
      <w:pPr>
        <w:pStyle w:val="21"/>
        <w:rPr>
          <w:lang w:val="ru-RU"/>
        </w:rPr>
      </w:pPr>
      <w:r w:rsidRPr="003B6941">
        <w:rPr>
          <w:lang w:val="ru-RU"/>
        </w:rPr>
        <w:t>9.1. Состояние гонки</w:t>
      </w:r>
    </w:p>
    <w:p w14:paraId="72CC9825" w14:textId="77777777" w:rsidR="00F459AA" w:rsidRPr="00F459AA" w:rsidRDefault="00F459AA" w:rsidP="00F459AA">
      <w:pPr>
        <w:spacing w:before="100" w:beforeAutospacing="1" w:afterAutospacing="1" w:line="240" w:lineRule="auto"/>
        <w:jc w:val="left"/>
        <w:rPr>
          <w:rFonts w:cs="Times New Roman"/>
          <w:color w:val="auto"/>
          <w:szCs w:val="24"/>
          <w:lang w:val="ru-RU" w:eastAsia="ru-RU"/>
        </w:rPr>
      </w:pPr>
      <w:r w:rsidRPr="00F459AA">
        <w:rPr>
          <w:rFonts w:cs="Times New Roman"/>
          <w:color w:val="auto"/>
          <w:szCs w:val="24"/>
          <w:lang w:val="ru-RU" w:eastAsia="ru-RU"/>
        </w:rPr>
        <w:t>В bank_broken.c операции со счетами выполняются без синхронизации. Несколько потоков могут одновременно прочитать один и тот же баланс и затем записать собственные результаты, из-за чего обновления теряются. На рисунке 6 показаны отклонения общей суммы балансов от ожидаемых 100000. Это подтверждает воспроизведение race condition. В корректной версии bank_fixed.c доступ к счетам защищён мьютексами, поэтому инвариант общей суммы сохраняется.</w:t>
      </w:r>
    </w:p>
    <w:p w14:paraId="09CA3D1E" w14:textId="77777777" w:rsidR="005F17DC" w:rsidRPr="003B6941" w:rsidRDefault="006C4697">
      <w:pPr>
        <w:pStyle w:val="21"/>
        <w:rPr>
          <w:lang w:val="ru-RU"/>
        </w:rPr>
      </w:pPr>
      <w:r w:rsidRPr="003B6941">
        <w:rPr>
          <w:lang w:val="ru-RU"/>
        </w:rPr>
        <w:t>9.2. Взаимная блокировка</w:t>
      </w:r>
    </w:p>
    <w:p w14:paraId="3AB7593E" w14:textId="77777777" w:rsidR="00F459AA" w:rsidRPr="00F459AA" w:rsidRDefault="00F459AA" w:rsidP="00F459AA">
      <w:pPr>
        <w:spacing w:before="100" w:beforeAutospacing="1" w:afterAutospacing="1" w:line="240" w:lineRule="auto"/>
        <w:jc w:val="left"/>
        <w:rPr>
          <w:rFonts w:cs="Times New Roman"/>
          <w:color w:val="auto"/>
          <w:szCs w:val="24"/>
          <w:lang w:val="ru-RU" w:eastAsia="ru-RU"/>
        </w:rPr>
      </w:pPr>
      <w:r w:rsidRPr="00F459AA">
        <w:rPr>
          <w:rFonts w:cs="Times New Roman"/>
          <w:color w:val="auto"/>
          <w:szCs w:val="24"/>
          <w:lang w:val="ru-RU" w:eastAsia="ru-RU"/>
        </w:rPr>
        <w:t>В bank_deadlock.c потоки захватывают мьютексы в порядке from/to. При встречных переводах возникает циклическое ожидание: каждый поток удерживает один мьютекс и ждёт другой. Скриншоты 7-10 показывают зависание программы, рисунок 11 демонстрирует ожидающие потоки при загрузке CPU около 0%, а рисунок 12 показывает ожидание внутри pthread_mutex_lock. На рисунке 9 зафиксировано автоматическое завершение процесса через timeout с кодом 124.</w:t>
      </w:r>
    </w:p>
    <w:p w14:paraId="3212803B" w14:textId="77777777" w:rsidR="005F17DC" w:rsidRPr="003B6941" w:rsidRDefault="006C4697">
      <w:pPr>
        <w:pStyle w:val="21"/>
        <w:rPr>
          <w:lang w:val="ru-RU"/>
        </w:rPr>
      </w:pPr>
      <w:r w:rsidRPr="003B6941">
        <w:rPr>
          <w:lang w:val="ru-RU"/>
        </w:rPr>
        <w:t>9.3. Корректное решение</w:t>
      </w:r>
    </w:p>
    <w:p w14:paraId="0ACE18B3" w14:textId="77777777" w:rsidR="005F17DC" w:rsidRPr="003B6941" w:rsidRDefault="006C4697">
      <w:pPr>
        <w:rPr>
          <w:lang w:val="ru-RU"/>
        </w:rPr>
      </w:pPr>
      <w:r w:rsidRPr="003B6941">
        <w:rPr>
          <w:lang w:val="ru-RU"/>
        </w:rPr>
        <w:t xml:space="preserve">В </w:t>
      </w:r>
      <w:r>
        <w:t>bank</w:t>
      </w:r>
      <w:r w:rsidRPr="003B6941">
        <w:rPr>
          <w:lang w:val="ru-RU"/>
        </w:rPr>
        <w:t>_</w:t>
      </w:r>
      <w:r>
        <w:t>fixed</w:t>
      </w:r>
      <w:r w:rsidRPr="003B6941">
        <w:rPr>
          <w:lang w:val="ru-RU"/>
        </w:rPr>
        <w:t>.</w:t>
      </w:r>
      <w:r>
        <w:t>c</w:t>
      </w:r>
      <w:r w:rsidRPr="003B6941">
        <w:rPr>
          <w:lang w:val="ru-RU"/>
        </w:rPr>
        <w:t xml:space="preserve"> индексы сортируются: сначала захватывается счёт с меньшим индексом, затем с большим. Проверка баланса и обе операции изменения балансов выполняются при удержании обоих мьютексов. Общий порядок блокировок убирает циклическое ожидание и предотвращает </w:t>
      </w:r>
      <w:r>
        <w:t>deadlock</w:t>
      </w:r>
      <w:r w:rsidRPr="003B6941">
        <w:rPr>
          <w:lang w:val="ru-RU"/>
        </w:rPr>
        <w:t xml:space="preserve">. Отдельная проверка </w:t>
      </w:r>
      <w:r>
        <w:t>from</w:t>
      </w:r>
      <w:r w:rsidRPr="003B6941">
        <w:rPr>
          <w:lang w:val="ru-RU"/>
        </w:rPr>
        <w:t xml:space="preserve"> == </w:t>
      </w:r>
      <w:r>
        <w:t>to</w:t>
      </w:r>
      <w:r w:rsidRPr="003B6941">
        <w:rPr>
          <w:lang w:val="ru-RU"/>
        </w:rPr>
        <w:t xml:space="preserve"> не позволяет одному потоку повторно захватить один и тот же обычный мьютекс.</w:t>
      </w:r>
    </w:p>
    <w:p w14:paraId="1F964686" w14:textId="77777777" w:rsidR="005F17DC" w:rsidRPr="003B6941" w:rsidRDefault="006C4697">
      <w:pPr>
        <w:pStyle w:val="21"/>
        <w:rPr>
          <w:lang w:val="ru-RU"/>
        </w:rPr>
      </w:pPr>
      <w:r w:rsidRPr="003B6941">
        <w:rPr>
          <w:lang w:val="ru-RU"/>
        </w:rPr>
        <w:t xml:space="preserve">9.4. Трассировка перевода </w:t>
      </w:r>
      <w:r>
        <w:t>A</w:t>
      </w:r>
      <w:r w:rsidRPr="003B6941">
        <w:rPr>
          <w:lang w:val="ru-RU"/>
        </w:rPr>
        <w:t xml:space="preserve"> -&gt; </w:t>
      </w:r>
      <w:r>
        <w:t>B</w:t>
      </w:r>
    </w:p>
    <w:p w14:paraId="631C3EB2" w14:textId="77777777" w:rsidR="005F17DC" w:rsidRPr="003B6941" w:rsidRDefault="006C4697">
      <w:pPr>
        <w:rPr>
          <w:lang w:val="ru-RU"/>
        </w:rPr>
      </w:pPr>
      <w:r w:rsidRPr="003B6941">
        <w:rPr>
          <w:lang w:val="ru-RU"/>
        </w:rPr>
        <w:t xml:space="preserve">Пусть </w:t>
      </w:r>
      <w:r>
        <w:t>A</w:t>
      </w:r>
      <w:r w:rsidRPr="003B6941">
        <w:rPr>
          <w:lang w:val="ru-RU"/>
        </w:rPr>
        <w:t xml:space="preserve"> имеет индекс 0, </w:t>
      </w:r>
      <w:r>
        <w:t>B</w:t>
      </w:r>
      <w:r w:rsidRPr="003B6941">
        <w:rPr>
          <w:lang w:val="ru-RU"/>
        </w:rPr>
        <w:t xml:space="preserve"> имеет индекс 1, начальные балансы равны 10000 и выполняется перевод 100. Во время критической секции промежуточное состояние не наблюдается другими потоками, так как оба мьютекса удерживаются.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7"/>
        <w:gridCol w:w="1587"/>
        <w:gridCol w:w="1587"/>
        <w:gridCol w:w="1587"/>
        <w:gridCol w:w="1587"/>
        <w:gridCol w:w="1587"/>
      </w:tblGrid>
      <w:tr w:rsidR="005F17DC" w14:paraId="18F1F7EC" w14:textId="77777777" w:rsidTr="0093406F">
        <w:trPr>
          <w:jc w:val="center"/>
        </w:trPr>
        <w:tc>
          <w:tcPr>
            <w:tcW w:w="1587" w:type="dxa"/>
            <w:shd w:val="clear" w:color="auto" w:fill="00B050"/>
            <w:tcMar>
              <w:top w:w="80" w:type="dxa"/>
              <w:left w:w="90" w:type="dxa"/>
              <w:bottom w:w="80" w:type="dxa"/>
              <w:right w:w="90" w:type="dxa"/>
            </w:tcMar>
            <w:vAlign w:val="center"/>
          </w:tcPr>
          <w:p w14:paraId="4D9E1F76" w14:textId="77777777" w:rsidR="005F17DC" w:rsidRDefault="006C4697">
            <w:pPr>
              <w:spacing w:after="0" w:line="240" w:lineRule="auto"/>
              <w:jc w:val="left"/>
            </w:pPr>
            <w:r>
              <w:rPr>
                <w:b/>
                <w:sz w:val="17"/>
              </w:rPr>
              <w:t>Шаг</w:t>
            </w:r>
          </w:p>
        </w:tc>
        <w:tc>
          <w:tcPr>
            <w:tcW w:w="1587" w:type="dxa"/>
            <w:shd w:val="clear" w:color="auto" w:fill="00B050"/>
            <w:tcMar>
              <w:top w:w="80" w:type="dxa"/>
              <w:left w:w="90" w:type="dxa"/>
              <w:bottom w:w="80" w:type="dxa"/>
              <w:right w:w="90" w:type="dxa"/>
            </w:tcMar>
            <w:vAlign w:val="center"/>
          </w:tcPr>
          <w:p w14:paraId="4629C1D1" w14:textId="77777777" w:rsidR="005F17DC" w:rsidRDefault="006C4697">
            <w:pPr>
              <w:spacing w:after="0" w:line="240" w:lineRule="auto"/>
              <w:jc w:val="left"/>
            </w:pPr>
            <w:r>
              <w:rPr>
                <w:b/>
                <w:sz w:val="17"/>
              </w:rPr>
              <w:t>Поток</w:t>
            </w:r>
          </w:p>
        </w:tc>
        <w:tc>
          <w:tcPr>
            <w:tcW w:w="1587" w:type="dxa"/>
            <w:shd w:val="clear" w:color="auto" w:fill="00B050"/>
            <w:tcMar>
              <w:top w:w="80" w:type="dxa"/>
              <w:left w:w="90" w:type="dxa"/>
              <w:bottom w:w="80" w:type="dxa"/>
              <w:right w:w="90" w:type="dxa"/>
            </w:tcMar>
            <w:vAlign w:val="center"/>
          </w:tcPr>
          <w:p w14:paraId="4AFD417F" w14:textId="77777777" w:rsidR="005F17DC" w:rsidRDefault="006C4697">
            <w:pPr>
              <w:spacing w:after="0" w:line="240" w:lineRule="auto"/>
              <w:jc w:val="left"/>
            </w:pPr>
            <w:r>
              <w:rPr>
                <w:b/>
                <w:sz w:val="17"/>
              </w:rPr>
              <w:t>Действие</w:t>
            </w:r>
          </w:p>
        </w:tc>
        <w:tc>
          <w:tcPr>
            <w:tcW w:w="1587" w:type="dxa"/>
            <w:shd w:val="clear" w:color="auto" w:fill="00B050"/>
            <w:tcMar>
              <w:top w:w="80" w:type="dxa"/>
              <w:left w:w="90" w:type="dxa"/>
              <w:bottom w:w="80" w:type="dxa"/>
              <w:right w:w="90" w:type="dxa"/>
            </w:tcMar>
            <w:vAlign w:val="center"/>
          </w:tcPr>
          <w:p w14:paraId="70C6856B" w14:textId="77777777" w:rsidR="005F17DC" w:rsidRDefault="006C4697">
            <w:pPr>
              <w:spacing w:after="0" w:line="240" w:lineRule="auto"/>
              <w:jc w:val="left"/>
            </w:pPr>
            <w:r>
              <w:rPr>
                <w:b/>
                <w:sz w:val="17"/>
              </w:rPr>
              <w:t>Баланс A</w:t>
            </w:r>
          </w:p>
        </w:tc>
        <w:tc>
          <w:tcPr>
            <w:tcW w:w="1587" w:type="dxa"/>
            <w:shd w:val="clear" w:color="auto" w:fill="00B050"/>
            <w:tcMar>
              <w:top w:w="80" w:type="dxa"/>
              <w:left w:w="90" w:type="dxa"/>
              <w:bottom w:w="80" w:type="dxa"/>
              <w:right w:w="90" w:type="dxa"/>
            </w:tcMar>
            <w:vAlign w:val="center"/>
          </w:tcPr>
          <w:p w14:paraId="0AF94360" w14:textId="77777777" w:rsidR="005F17DC" w:rsidRDefault="006C4697">
            <w:pPr>
              <w:spacing w:after="0" w:line="240" w:lineRule="auto"/>
              <w:jc w:val="left"/>
            </w:pPr>
            <w:r>
              <w:rPr>
                <w:b/>
                <w:sz w:val="17"/>
              </w:rPr>
              <w:t>Баланс B</w:t>
            </w:r>
          </w:p>
        </w:tc>
        <w:tc>
          <w:tcPr>
            <w:tcW w:w="1587" w:type="dxa"/>
            <w:shd w:val="clear" w:color="auto" w:fill="00B050"/>
            <w:tcMar>
              <w:top w:w="80" w:type="dxa"/>
              <w:left w:w="90" w:type="dxa"/>
              <w:bottom w:w="80" w:type="dxa"/>
              <w:right w:w="90" w:type="dxa"/>
            </w:tcMar>
            <w:vAlign w:val="center"/>
          </w:tcPr>
          <w:p w14:paraId="179A63C3" w14:textId="77777777" w:rsidR="005F17DC" w:rsidRDefault="006C4697">
            <w:pPr>
              <w:spacing w:after="0" w:line="240" w:lineRule="auto"/>
              <w:jc w:val="left"/>
            </w:pPr>
            <w:r>
              <w:rPr>
                <w:b/>
                <w:sz w:val="17"/>
              </w:rPr>
              <w:t>Сумма</w:t>
            </w:r>
          </w:p>
        </w:tc>
      </w:tr>
      <w:tr w:rsidR="005F17DC" w14:paraId="2AD167D6" w14:textId="77777777" w:rsidTr="0093406F">
        <w:trPr>
          <w:jc w:val="center"/>
        </w:trPr>
        <w:tc>
          <w:tcPr>
            <w:tcW w:w="1587" w:type="dxa"/>
            <w:tcMar>
              <w:top w:w="80" w:type="dxa"/>
              <w:left w:w="90" w:type="dxa"/>
              <w:bottom w:w="80" w:type="dxa"/>
              <w:right w:w="90" w:type="dxa"/>
            </w:tcMar>
            <w:vAlign w:val="center"/>
          </w:tcPr>
          <w:p w14:paraId="15C0E889" w14:textId="77777777" w:rsidR="005F17DC" w:rsidRDefault="006C4697">
            <w:pPr>
              <w:spacing w:after="0" w:line="240" w:lineRule="auto"/>
              <w:jc w:val="left"/>
            </w:pPr>
            <w:r>
              <w:rPr>
                <w:sz w:val="17"/>
              </w:rPr>
              <w:t>1</w:t>
            </w:r>
          </w:p>
        </w:tc>
        <w:tc>
          <w:tcPr>
            <w:tcW w:w="1587" w:type="dxa"/>
            <w:tcMar>
              <w:top w:w="80" w:type="dxa"/>
              <w:left w:w="90" w:type="dxa"/>
              <w:bottom w:w="80" w:type="dxa"/>
              <w:right w:w="90" w:type="dxa"/>
            </w:tcMar>
            <w:vAlign w:val="center"/>
          </w:tcPr>
          <w:p w14:paraId="24A59468" w14:textId="77777777" w:rsidR="005F17DC" w:rsidRDefault="006C4697">
            <w:pPr>
              <w:spacing w:after="0" w:line="240" w:lineRule="auto"/>
              <w:jc w:val="left"/>
            </w:pPr>
            <w:r>
              <w:rPr>
                <w:sz w:val="17"/>
              </w:rPr>
              <w:t>P1</w:t>
            </w:r>
          </w:p>
        </w:tc>
        <w:tc>
          <w:tcPr>
            <w:tcW w:w="1587" w:type="dxa"/>
            <w:tcMar>
              <w:top w:w="80" w:type="dxa"/>
              <w:left w:w="90" w:type="dxa"/>
              <w:bottom w:w="80" w:type="dxa"/>
              <w:right w:w="90" w:type="dxa"/>
            </w:tcMar>
            <w:vAlign w:val="center"/>
          </w:tcPr>
          <w:p w14:paraId="7F3B1BF0" w14:textId="77777777" w:rsidR="005F17DC" w:rsidRDefault="006C4697">
            <w:pPr>
              <w:spacing w:after="0" w:line="240" w:lineRule="auto"/>
              <w:jc w:val="left"/>
            </w:pPr>
            <w:r>
              <w:rPr>
                <w:sz w:val="17"/>
              </w:rPr>
              <w:t>lock(A)</w:t>
            </w:r>
          </w:p>
        </w:tc>
        <w:tc>
          <w:tcPr>
            <w:tcW w:w="1587" w:type="dxa"/>
            <w:tcMar>
              <w:top w:w="80" w:type="dxa"/>
              <w:left w:w="90" w:type="dxa"/>
              <w:bottom w:w="80" w:type="dxa"/>
              <w:right w:w="90" w:type="dxa"/>
            </w:tcMar>
            <w:vAlign w:val="center"/>
          </w:tcPr>
          <w:p w14:paraId="19ABD54E" w14:textId="77777777" w:rsidR="005F17DC" w:rsidRDefault="006C4697">
            <w:pPr>
              <w:spacing w:after="0" w:line="240" w:lineRule="auto"/>
              <w:jc w:val="left"/>
            </w:pPr>
            <w:r>
              <w:rPr>
                <w:sz w:val="17"/>
              </w:rPr>
              <w:t>10000</w:t>
            </w:r>
          </w:p>
        </w:tc>
        <w:tc>
          <w:tcPr>
            <w:tcW w:w="1587" w:type="dxa"/>
            <w:tcMar>
              <w:top w:w="80" w:type="dxa"/>
              <w:left w:w="90" w:type="dxa"/>
              <w:bottom w:w="80" w:type="dxa"/>
              <w:right w:w="90" w:type="dxa"/>
            </w:tcMar>
            <w:vAlign w:val="center"/>
          </w:tcPr>
          <w:p w14:paraId="7022C269" w14:textId="77777777" w:rsidR="005F17DC" w:rsidRDefault="006C4697">
            <w:pPr>
              <w:spacing w:after="0" w:line="240" w:lineRule="auto"/>
              <w:jc w:val="left"/>
            </w:pPr>
            <w:r>
              <w:rPr>
                <w:sz w:val="17"/>
              </w:rPr>
              <w:t>10000</w:t>
            </w:r>
          </w:p>
        </w:tc>
        <w:tc>
          <w:tcPr>
            <w:tcW w:w="1587" w:type="dxa"/>
            <w:tcMar>
              <w:top w:w="80" w:type="dxa"/>
              <w:left w:w="90" w:type="dxa"/>
              <w:bottom w:w="80" w:type="dxa"/>
              <w:right w:w="90" w:type="dxa"/>
            </w:tcMar>
            <w:vAlign w:val="center"/>
          </w:tcPr>
          <w:p w14:paraId="00893561" w14:textId="77777777" w:rsidR="005F17DC" w:rsidRDefault="006C4697">
            <w:pPr>
              <w:spacing w:after="0" w:line="240" w:lineRule="auto"/>
              <w:jc w:val="left"/>
            </w:pPr>
            <w:r>
              <w:rPr>
                <w:sz w:val="17"/>
              </w:rPr>
              <w:t>20000</w:t>
            </w:r>
          </w:p>
        </w:tc>
      </w:tr>
      <w:tr w:rsidR="005F17DC" w14:paraId="7C2B42B1" w14:textId="77777777" w:rsidTr="0093406F">
        <w:trPr>
          <w:jc w:val="center"/>
        </w:trPr>
        <w:tc>
          <w:tcPr>
            <w:tcW w:w="1587" w:type="dxa"/>
            <w:tcMar>
              <w:top w:w="80" w:type="dxa"/>
              <w:left w:w="90" w:type="dxa"/>
              <w:bottom w:w="80" w:type="dxa"/>
              <w:right w:w="90" w:type="dxa"/>
            </w:tcMar>
            <w:vAlign w:val="center"/>
          </w:tcPr>
          <w:p w14:paraId="3E894CEB" w14:textId="77777777" w:rsidR="005F17DC" w:rsidRDefault="006C4697">
            <w:pPr>
              <w:spacing w:after="0" w:line="240" w:lineRule="auto"/>
              <w:jc w:val="left"/>
            </w:pPr>
            <w:r>
              <w:rPr>
                <w:sz w:val="17"/>
              </w:rPr>
              <w:t>2</w:t>
            </w:r>
          </w:p>
        </w:tc>
        <w:tc>
          <w:tcPr>
            <w:tcW w:w="1587" w:type="dxa"/>
            <w:tcMar>
              <w:top w:w="80" w:type="dxa"/>
              <w:left w:w="90" w:type="dxa"/>
              <w:bottom w:w="80" w:type="dxa"/>
              <w:right w:w="90" w:type="dxa"/>
            </w:tcMar>
            <w:vAlign w:val="center"/>
          </w:tcPr>
          <w:p w14:paraId="34589FFC" w14:textId="77777777" w:rsidR="005F17DC" w:rsidRDefault="006C4697">
            <w:pPr>
              <w:spacing w:after="0" w:line="240" w:lineRule="auto"/>
              <w:jc w:val="left"/>
            </w:pPr>
            <w:r>
              <w:rPr>
                <w:sz w:val="17"/>
              </w:rPr>
              <w:t>P1</w:t>
            </w:r>
          </w:p>
        </w:tc>
        <w:tc>
          <w:tcPr>
            <w:tcW w:w="1587" w:type="dxa"/>
            <w:tcMar>
              <w:top w:w="80" w:type="dxa"/>
              <w:left w:w="90" w:type="dxa"/>
              <w:bottom w:w="80" w:type="dxa"/>
              <w:right w:w="90" w:type="dxa"/>
            </w:tcMar>
            <w:vAlign w:val="center"/>
          </w:tcPr>
          <w:p w14:paraId="46FE6927" w14:textId="77777777" w:rsidR="005F17DC" w:rsidRDefault="006C4697">
            <w:pPr>
              <w:spacing w:after="0" w:line="240" w:lineRule="auto"/>
              <w:jc w:val="left"/>
            </w:pPr>
            <w:r>
              <w:rPr>
                <w:sz w:val="17"/>
              </w:rPr>
              <w:t>lock(B)</w:t>
            </w:r>
          </w:p>
        </w:tc>
        <w:tc>
          <w:tcPr>
            <w:tcW w:w="1587" w:type="dxa"/>
            <w:tcMar>
              <w:top w:w="80" w:type="dxa"/>
              <w:left w:w="90" w:type="dxa"/>
              <w:bottom w:w="80" w:type="dxa"/>
              <w:right w:w="90" w:type="dxa"/>
            </w:tcMar>
            <w:vAlign w:val="center"/>
          </w:tcPr>
          <w:p w14:paraId="2914D882" w14:textId="77777777" w:rsidR="005F17DC" w:rsidRDefault="006C4697">
            <w:pPr>
              <w:spacing w:after="0" w:line="240" w:lineRule="auto"/>
              <w:jc w:val="left"/>
            </w:pPr>
            <w:r>
              <w:rPr>
                <w:sz w:val="17"/>
              </w:rPr>
              <w:t>10000</w:t>
            </w:r>
          </w:p>
        </w:tc>
        <w:tc>
          <w:tcPr>
            <w:tcW w:w="1587" w:type="dxa"/>
            <w:tcMar>
              <w:top w:w="80" w:type="dxa"/>
              <w:left w:w="90" w:type="dxa"/>
              <w:bottom w:w="80" w:type="dxa"/>
              <w:right w:w="90" w:type="dxa"/>
            </w:tcMar>
            <w:vAlign w:val="center"/>
          </w:tcPr>
          <w:p w14:paraId="1FC2B6D0" w14:textId="77777777" w:rsidR="005F17DC" w:rsidRDefault="006C4697">
            <w:pPr>
              <w:spacing w:after="0" w:line="240" w:lineRule="auto"/>
              <w:jc w:val="left"/>
            </w:pPr>
            <w:r>
              <w:rPr>
                <w:sz w:val="17"/>
              </w:rPr>
              <w:t>10000</w:t>
            </w:r>
          </w:p>
        </w:tc>
        <w:tc>
          <w:tcPr>
            <w:tcW w:w="1587" w:type="dxa"/>
            <w:tcMar>
              <w:top w:w="80" w:type="dxa"/>
              <w:left w:w="90" w:type="dxa"/>
              <w:bottom w:w="80" w:type="dxa"/>
              <w:right w:w="90" w:type="dxa"/>
            </w:tcMar>
            <w:vAlign w:val="center"/>
          </w:tcPr>
          <w:p w14:paraId="0BEC1D43" w14:textId="77777777" w:rsidR="005F17DC" w:rsidRDefault="006C4697">
            <w:pPr>
              <w:spacing w:after="0" w:line="240" w:lineRule="auto"/>
              <w:jc w:val="left"/>
            </w:pPr>
            <w:r>
              <w:rPr>
                <w:sz w:val="17"/>
              </w:rPr>
              <w:t>20000</w:t>
            </w:r>
          </w:p>
        </w:tc>
      </w:tr>
      <w:tr w:rsidR="005F17DC" w14:paraId="0D16A5F9" w14:textId="77777777" w:rsidTr="0093406F">
        <w:trPr>
          <w:jc w:val="center"/>
        </w:trPr>
        <w:tc>
          <w:tcPr>
            <w:tcW w:w="1587" w:type="dxa"/>
            <w:tcMar>
              <w:top w:w="80" w:type="dxa"/>
              <w:left w:w="90" w:type="dxa"/>
              <w:bottom w:w="80" w:type="dxa"/>
              <w:right w:w="90" w:type="dxa"/>
            </w:tcMar>
            <w:vAlign w:val="center"/>
          </w:tcPr>
          <w:p w14:paraId="22AA78B6" w14:textId="77777777" w:rsidR="005F17DC" w:rsidRDefault="006C4697">
            <w:pPr>
              <w:spacing w:after="0" w:line="240" w:lineRule="auto"/>
              <w:jc w:val="left"/>
            </w:pPr>
            <w:r>
              <w:rPr>
                <w:sz w:val="17"/>
              </w:rPr>
              <w:t>3</w:t>
            </w:r>
          </w:p>
        </w:tc>
        <w:tc>
          <w:tcPr>
            <w:tcW w:w="1587" w:type="dxa"/>
            <w:tcMar>
              <w:top w:w="80" w:type="dxa"/>
              <w:left w:w="90" w:type="dxa"/>
              <w:bottom w:w="80" w:type="dxa"/>
              <w:right w:w="90" w:type="dxa"/>
            </w:tcMar>
            <w:vAlign w:val="center"/>
          </w:tcPr>
          <w:p w14:paraId="00E5B410" w14:textId="77777777" w:rsidR="005F17DC" w:rsidRDefault="006C4697">
            <w:pPr>
              <w:spacing w:after="0" w:line="240" w:lineRule="auto"/>
              <w:jc w:val="left"/>
            </w:pPr>
            <w:r>
              <w:rPr>
                <w:sz w:val="17"/>
              </w:rPr>
              <w:t>P1</w:t>
            </w:r>
          </w:p>
        </w:tc>
        <w:tc>
          <w:tcPr>
            <w:tcW w:w="1587" w:type="dxa"/>
            <w:tcMar>
              <w:top w:w="80" w:type="dxa"/>
              <w:left w:w="90" w:type="dxa"/>
              <w:bottom w:w="80" w:type="dxa"/>
              <w:right w:w="90" w:type="dxa"/>
            </w:tcMar>
            <w:vAlign w:val="center"/>
          </w:tcPr>
          <w:p w14:paraId="07398A68" w14:textId="77777777" w:rsidR="005F17DC" w:rsidRDefault="006C4697">
            <w:pPr>
              <w:spacing w:after="0" w:line="240" w:lineRule="auto"/>
              <w:jc w:val="left"/>
            </w:pPr>
            <w:r>
              <w:rPr>
                <w:sz w:val="17"/>
              </w:rPr>
              <w:t>Проверка 10000 &gt;= 100</w:t>
            </w:r>
          </w:p>
        </w:tc>
        <w:tc>
          <w:tcPr>
            <w:tcW w:w="1587" w:type="dxa"/>
            <w:tcMar>
              <w:top w:w="80" w:type="dxa"/>
              <w:left w:w="90" w:type="dxa"/>
              <w:bottom w:w="80" w:type="dxa"/>
              <w:right w:w="90" w:type="dxa"/>
            </w:tcMar>
            <w:vAlign w:val="center"/>
          </w:tcPr>
          <w:p w14:paraId="457F5AEC" w14:textId="77777777" w:rsidR="005F17DC" w:rsidRDefault="006C4697">
            <w:pPr>
              <w:spacing w:after="0" w:line="240" w:lineRule="auto"/>
              <w:jc w:val="left"/>
            </w:pPr>
            <w:r>
              <w:rPr>
                <w:sz w:val="17"/>
              </w:rPr>
              <w:t>10000</w:t>
            </w:r>
          </w:p>
        </w:tc>
        <w:tc>
          <w:tcPr>
            <w:tcW w:w="1587" w:type="dxa"/>
            <w:tcMar>
              <w:top w:w="80" w:type="dxa"/>
              <w:left w:w="90" w:type="dxa"/>
              <w:bottom w:w="80" w:type="dxa"/>
              <w:right w:w="90" w:type="dxa"/>
            </w:tcMar>
            <w:vAlign w:val="center"/>
          </w:tcPr>
          <w:p w14:paraId="41CFFC58" w14:textId="77777777" w:rsidR="005F17DC" w:rsidRDefault="006C4697">
            <w:pPr>
              <w:spacing w:after="0" w:line="240" w:lineRule="auto"/>
              <w:jc w:val="left"/>
            </w:pPr>
            <w:r>
              <w:rPr>
                <w:sz w:val="17"/>
              </w:rPr>
              <w:t>10000</w:t>
            </w:r>
          </w:p>
        </w:tc>
        <w:tc>
          <w:tcPr>
            <w:tcW w:w="1587" w:type="dxa"/>
            <w:tcMar>
              <w:top w:w="80" w:type="dxa"/>
              <w:left w:w="90" w:type="dxa"/>
              <w:bottom w:w="80" w:type="dxa"/>
              <w:right w:w="90" w:type="dxa"/>
            </w:tcMar>
            <w:vAlign w:val="center"/>
          </w:tcPr>
          <w:p w14:paraId="63108DA4" w14:textId="77777777" w:rsidR="005F17DC" w:rsidRDefault="006C4697">
            <w:pPr>
              <w:spacing w:after="0" w:line="240" w:lineRule="auto"/>
              <w:jc w:val="left"/>
            </w:pPr>
            <w:r>
              <w:rPr>
                <w:sz w:val="17"/>
              </w:rPr>
              <w:t>20000</w:t>
            </w:r>
          </w:p>
        </w:tc>
      </w:tr>
      <w:tr w:rsidR="005F17DC" w14:paraId="685E14EA" w14:textId="77777777" w:rsidTr="0093406F">
        <w:trPr>
          <w:jc w:val="center"/>
        </w:trPr>
        <w:tc>
          <w:tcPr>
            <w:tcW w:w="1587" w:type="dxa"/>
            <w:tcMar>
              <w:top w:w="80" w:type="dxa"/>
              <w:left w:w="90" w:type="dxa"/>
              <w:bottom w:w="80" w:type="dxa"/>
              <w:right w:w="90" w:type="dxa"/>
            </w:tcMar>
            <w:vAlign w:val="center"/>
          </w:tcPr>
          <w:p w14:paraId="38E9E952" w14:textId="77777777" w:rsidR="005F17DC" w:rsidRDefault="006C4697">
            <w:pPr>
              <w:spacing w:after="0" w:line="240" w:lineRule="auto"/>
              <w:jc w:val="left"/>
            </w:pPr>
            <w:r>
              <w:rPr>
                <w:sz w:val="17"/>
              </w:rPr>
              <w:t>4</w:t>
            </w:r>
          </w:p>
        </w:tc>
        <w:tc>
          <w:tcPr>
            <w:tcW w:w="1587" w:type="dxa"/>
            <w:tcMar>
              <w:top w:w="80" w:type="dxa"/>
              <w:left w:w="90" w:type="dxa"/>
              <w:bottom w:w="80" w:type="dxa"/>
              <w:right w:w="90" w:type="dxa"/>
            </w:tcMar>
            <w:vAlign w:val="center"/>
          </w:tcPr>
          <w:p w14:paraId="00A8BA8C" w14:textId="77777777" w:rsidR="005F17DC" w:rsidRDefault="006C4697">
            <w:pPr>
              <w:spacing w:after="0" w:line="240" w:lineRule="auto"/>
              <w:jc w:val="left"/>
            </w:pPr>
            <w:r>
              <w:rPr>
                <w:sz w:val="17"/>
              </w:rPr>
              <w:t>P1</w:t>
            </w:r>
          </w:p>
        </w:tc>
        <w:tc>
          <w:tcPr>
            <w:tcW w:w="1587" w:type="dxa"/>
            <w:tcMar>
              <w:top w:w="80" w:type="dxa"/>
              <w:left w:w="90" w:type="dxa"/>
              <w:bottom w:w="80" w:type="dxa"/>
              <w:right w:w="90" w:type="dxa"/>
            </w:tcMar>
            <w:vAlign w:val="center"/>
          </w:tcPr>
          <w:p w14:paraId="64093279" w14:textId="77777777" w:rsidR="005F17DC" w:rsidRDefault="006C4697">
            <w:pPr>
              <w:spacing w:after="0" w:line="240" w:lineRule="auto"/>
              <w:jc w:val="left"/>
            </w:pPr>
            <w:r>
              <w:rPr>
                <w:sz w:val="17"/>
              </w:rPr>
              <w:t>A -= 100</w:t>
            </w:r>
          </w:p>
        </w:tc>
        <w:tc>
          <w:tcPr>
            <w:tcW w:w="1587" w:type="dxa"/>
            <w:tcMar>
              <w:top w:w="80" w:type="dxa"/>
              <w:left w:w="90" w:type="dxa"/>
              <w:bottom w:w="80" w:type="dxa"/>
              <w:right w:w="90" w:type="dxa"/>
            </w:tcMar>
            <w:vAlign w:val="center"/>
          </w:tcPr>
          <w:p w14:paraId="4FE22CD7" w14:textId="77777777" w:rsidR="005F17DC" w:rsidRDefault="006C4697">
            <w:pPr>
              <w:spacing w:after="0" w:line="240" w:lineRule="auto"/>
              <w:jc w:val="left"/>
            </w:pPr>
            <w:r>
              <w:rPr>
                <w:sz w:val="17"/>
              </w:rPr>
              <w:t>9900</w:t>
            </w:r>
          </w:p>
        </w:tc>
        <w:tc>
          <w:tcPr>
            <w:tcW w:w="1587" w:type="dxa"/>
            <w:tcMar>
              <w:top w:w="80" w:type="dxa"/>
              <w:left w:w="90" w:type="dxa"/>
              <w:bottom w:w="80" w:type="dxa"/>
              <w:right w:w="90" w:type="dxa"/>
            </w:tcMar>
            <w:vAlign w:val="center"/>
          </w:tcPr>
          <w:p w14:paraId="32DF1417" w14:textId="77777777" w:rsidR="005F17DC" w:rsidRDefault="006C4697">
            <w:pPr>
              <w:spacing w:after="0" w:line="240" w:lineRule="auto"/>
              <w:jc w:val="left"/>
            </w:pPr>
            <w:r>
              <w:rPr>
                <w:sz w:val="17"/>
              </w:rPr>
              <w:t>10000</w:t>
            </w:r>
          </w:p>
        </w:tc>
        <w:tc>
          <w:tcPr>
            <w:tcW w:w="1587" w:type="dxa"/>
            <w:tcMar>
              <w:top w:w="80" w:type="dxa"/>
              <w:left w:w="90" w:type="dxa"/>
              <w:bottom w:w="80" w:type="dxa"/>
              <w:right w:w="90" w:type="dxa"/>
            </w:tcMar>
            <w:vAlign w:val="center"/>
          </w:tcPr>
          <w:p w14:paraId="331283FB" w14:textId="77777777" w:rsidR="005F17DC" w:rsidRDefault="006C4697">
            <w:pPr>
              <w:spacing w:after="0" w:line="240" w:lineRule="auto"/>
              <w:jc w:val="left"/>
            </w:pPr>
            <w:r>
              <w:rPr>
                <w:sz w:val="17"/>
              </w:rPr>
              <w:t>19900</w:t>
            </w:r>
          </w:p>
        </w:tc>
      </w:tr>
      <w:tr w:rsidR="005F17DC" w14:paraId="6C8A7A65" w14:textId="77777777" w:rsidTr="0093406F">
        <w:trPr>
          <w:jc w:val="center"/>
        </w:trPr>
        <w:tc>
          <w:tcPr>
            <w:tcW w:w="1587" w:type="dxa"/>
            <w:tcMar>
              <w:top w:w="80" w:type="dxa"/>
              <w:left w:w="90" w:type="dxa"/>
              <w:bottom w:w="80" w:type="dxa"/>
              <w:right w:w="90" w:type="dxa"/>
            </w:tcMar>
            <w:vAlign w:val="center"/>
          </w:tcPr>
          <w:p w14:paraId="7C5541F3" w14:textId="77777777" w:rsidR="005F17DC" w:rsidRDefault="006C4697">
            <w:pPr>
              <w:spacing w:after="0" w:line="240" w:lineRule="auto"/>
              <w:jc w:val="left"/>
            </w:pPr>
            <w:r>
              <w:rPr>
                <w:sz w:val="17"/>
              </w:rPr>
              <w:t>5</w:t>
            </w:r>
          </w:p>
        </w:tc>
        <w:tc>
          <w:tcPr>
            <w:tcW w:w="1587" w:type="dxa"/>
            <w:tcMar>
              <w:top w:w="80" w:type="dxa"/>
              <w:left w:w="90" w:type="dxa"/>
              <w:bottom w:w="80" w:type="dxa"/>
              <w:right w:w="90" w:type="dxa"/>
            </w:tcMar>
            <w:vAlign w:val="center"/>
          </w:tcPr>
          <w:p w14:paraId="6DD00B86" w14:textId="77777777" w:rsidR="005F17DC" w:rsidRDefault="006C4697">
            <w:pPr>
              <w:spacing w:after="0" w:line="240" w:lineRule="auto"/>
              <w:jc w:val="left"/>
            </w:pPr>
            <w:r>
              <w:rPr>
                <w:sz w:val="17"/>
              </w:rPr>
              <w:t>P1</w:t>
            </w:r>
          </w:p>
        </w:tc>
        <w:tc>
          <w:tcPr>
            <w:tcW w:w="1587" w:type="dxa"/>
            <w:tcMar>
              <w:top w:w="80" w:type="dxa"/>
              <w:left w:w="90" w:type="dxa"/>
              <w:bottom w:w="80" w:type="dxa"/>
              <w:right w:w="90" w:type="dxa"/>
            </w:tcMar>
            <w:vAlign w:val="center"/>
          </w:tcPr>
          <w:p w14:paraId="61570472" w14:textId="77777777" w:rsidR="005F17DC" w:rsidRDefault="006C4697">
            <w:pPr>
              <w:spacing w:after="0" w:line="240" w:lineRule="auto"/>
              <w:jc w:val="left"/>
            </w:pPr>
            <w:r>
              <w:rPr>
                <w:sz w:val="17"/>
              </w:rPr>
              <w:t>B += 100</w:t>
            </w:r>
          </w:p>
        </w:tc>
        <w:tc>
          <w:tcPr>
            <w:tcW w:w="1587" w:type="dxa"/>
            <w:tcMar>
              <w:top w:w="80" w:type="dxa"/>
              <w:left w:w="90" w:type="dxa"/>
              <w:bottom w:w="80" w:type="dxa"/>
              <w:right w:w="90" w:type="dxa"/>
            </w:tcMar>
            <w:vAlign w:val="center"/>
          </w:tcPr>
          <w:p w14:paraId="6252717D" w14:textId="77777777" w:rsidR="005F17DC" w:rsidRDefault="006C4697">
            <w:pPr>
              <w:spacing w:after="0" w:line="240" w:lineRule="auto"/>
              <w:jc w:val="left"/>
            </w:pPr>
            <w:r>
              <w:rPr>
                <w:sz w:val="17"/>
              </w:rPr>
              <w:t>9900</w:t>
            </w:r>
          </w:p>
        </w:tc>
        <w:tc>
          <w:tcPr>
            <w:tcW w:w="1587" w:type="dxa"/>
            <w:tcMar>
              <w:top w:w="80" w:type="dxa"/>
              <w:left w:w="90" w:type="dxa"/>
              <w:bottom w:w="80" w:type="dxa"/>
              <w:right w:w="90" w:type="dxa"/>
            </w:tcMar>
            <w:vAlign w:val="center"/>
          </w:tcPr>
          <w:p w14:paraId="0FD8ADB7" w14:textId="77777777" w:rsidR="005F17DC" w:rsidRDefault="006C4697">
            <w:pPr>
              <w:spacing w:after="0" w:line="240" w:lineRule="auto"/>
              <w:jc w:val="left"/>
            </w:pPr>
            <w:r>
              <w:rPr>
                <w:sz w:val="17"/>
              </w:rPr>
              <w:t>10100</w:t>
            </w:r>
          </w:p>
        </w:tc>
        <w:tc>
          <w:tcPr>
            <w:tcW w:w="1587" w:type="dxa"/>
            <w:tcMar>
              <w:top w:w="80" w:type="dxa"/>
              <w:left w:w="90" w:type="dxa"/>
              <w:bottom w:w="80" w:type="dxa"/>
              <w:right w:w="90" w:type="dxa"/>
            </w:tcMar>
            <w:vAlign w:val="center"/>
          </w:tcPr>
          <w:p w14:paraId="068D0F24" w14:textId="77777777" w:rsidR="005F17DC" w:rsidRDefault="006C4697">
            <w:pPr>
              <w:spacing w:after="0" w:line="240" w:lineRule="auto"/>
              <w:jc w:val="left"/>
            </w:pPr>
            <w:r>
              <w:rPr>
                <w:sz w:val="17"/>
              </w:rPr>
              <w:t>20000</w:t>
            </w:r>
          </w:p>
        </w:tc>
      </w:tr>
      <w:tr w:rsidR="005F17DC" w14:paraId="19056F77" w14:textId="77777777" w:rsidTr="0093406F">
        <w:trPr>
          <w:jc w:val="center"/>
        </w:trPr>
        <w:tc>
          <w:tcPr>
            <w:tcW w:w="1587" w:type="dxa"/>
            <w:tcMar>
              <w:top w:w="80" w:type="dxa"/>
              <w:left w:w="90" w:type="dxa"/>
              <w:bottom w:w="80" w:type="dxa"/>
              <w:right w:w="90" w:type="dxa"/>
            </w:tcMar>
            <w:vAlign w:val="center"/>
          </w:tcPr>
          <w:p w14:paraId="178655E0" w14:textId="77777777" w:rsidR="005F17DC" w:rsidRDefault="006C4697">
            <w:pPr>
              <w:spacing w:after="0" w:line="240" w:lineRule="auto"/>
              <w:jc w:val="left"/>
            </w:pPr>
            <w:r>
              <w:rPr>
                <w:sz w:val="17"/>
              </w:rPr>
              <w:t>6</w:t>
            </w:r>
          </w:p>
        </w:tc>
        <w:tc>
          <w:tcPr>
            <w:tcW w:w="1587" w:type="dxa"/>
            <w:tcMar>
              <w:top w:w="80" w:type="dxa"/>
              <w:left w:w="90" w:type="dxa"/>
              <w:bottom w:w="80" w:type="dxa"/>
              <w:right w:w="90" w:type="dxa"/>
            </w:tcMar>
            <w:vAlign w:val="center"/>
          </w:tcPr>
          <w:p w14:paraId="17993C7B" w14:textId="77777777" w:rsidR="005F17DC" w:rsidRDefault="006C4697">
            <w:pPr>
              <w:spacing w:after="0" w:line="240" w:lineRule="auto"/>
              <w:jc w:val="left"/>
            </w:pPr>
            <w:r>
              <w:rPr>
                <w:sz w:val="17"/>
              </w:rPr>
              <w:t>P1</w:t>
            </w:r>
          </w:p>
        </w:tc>
        <w:tc>
          <w:tcPr>
            <w:tcW w:w="1587" w:type="dxa"/>
            <w:tcMar>
              <w:top w:w="80" w:type="dxa"/>
              <w:left w:w="90" w:type="dxa"/>
              <w:bottom w:w="80" w:type="dxa"/>
              <w:right w:w="90" w:type="dxa"/>
            </w:tcMar>
            <w:vAlign w:val="center"/>
          </w:tcPr>
          <w:p w14:paraId="6CB206CF" w14:textId="77777777" w:rsidR="005F17DC" w:rsidRDefault="006C4697">
            <w:pPr>
              <w:spacing w:after="0" w:line="240" w:lineRule="auto"/>
              <w:jc w:val="left"/>
            </w:pPr>
            <w:r>
              <w:rPr>
                <w:sz w:val="17"/>
              </w:rPr>
              <w:t>unlock(B)</w:t>
            </w:r>
          </w:p>
        </w:tc>
        <w:tc>
          <w:tcPr>
            <w:tcW w:w="1587" w:type="dxa"/>
            <w:tcMar>
              <w:top w:w="80" w:type="dxa"/>
              <w:left w:w="90" w:type="dxa"/>
              <w:bottom w:w="80" w:type="dxa"/>
              <w:right w:w="90" w:type="dxa"/>
            </w:tcMar>
            <w:vAlign w:val="center"/>
          </w:tcPr>
          <w:p w14:paraId="04BC2206" w14:textId="77777777" w:rsidR="005F17DC" w:rsidRDefault="006C4697">
            <w:pPr>
              <w:spacing w:after="0" w:line="240" w:lineRule="auto"/>
              <w:jc w:val="left"/>
            </w:pPr>
            <w:r>
              <w:rPr>
                <w:sz w:val="17"/>
              </w:rPr>
              <w:t>9900</w:t>
            </w:r>
          </w:p>
        </w:tc>
        <w:tc>
          <w:tcPr>
            <w:tcW w:w="1587" w:type="dxa"/>
            <w:tcMar>
              <w:top w:w="80" w:type="dxa"/>
              <w:left w:w="90" w:type="dxa"/>
              <w:bottom w:w="80" w:type="dxa"/>
              <w:right w:w="90" w:type="dxa"/>
            </w:tcMar>
            <w:vAlign w:val="center"/>
          </w:tcPr>
          <w:p w14:paraId="4071E62B" w14:textId="77777777" w:rsidR="005F17DC" w:rsidRDefault="006C4697">
            <w:pPr>
              <w:spacing w:after="0" w:line="240" w:lineRule="auto"/>
              <w:jc w:val="left"/>
            </w:pPr>
            <w:r>
              <w:rPr>
                <w:sz w:val="17"/>
              </w:rPr>
              <w:t>10100</w:t>
            </w:r>
          </w:p>
        </w:tc>
        <w:tc>
          <w:tcPr>
            <w:tcW w:w="1587" w:type="dxa"/>
            <w:tcMar>
              <w:top w:w="80" w:type="dxa"/>
              <w:left w:w="90" w:type="dxa"/>
              <w:bottom w:w="80" w:type="dxa"/>
              <w:right w:w="90" w:type="dxa"/>
            </w:tcMar>
            <w:vAlign w:val="center"/>
          </w:tcPr>
          <w:p w14:paraId="6C97DCFB" w14:textId="77777777" w:rsidR="005F17DC" w:rsidRDefault="006C4697">
            <w:pPr>
              <w:spacing w:after="0" w:line="240" w:lineRule="auto"/>
              <w:jc w:val="left"/>
            </w:pPr>
            <w:r>
              <w:rPr>
                <w:sz w:val="17"/>
              </w:rPr>
              <w:t>20000</w:t>
            </w:r>
          </w:p>
        </w:tc>
      </w:tr>
      <w:tr w:rsidR="005F17DC" w14:paraId="328B7EE3" w14:textId="77777777" w:rsidTr="0093406F">
        <w:trPr>
          <w:jc w:val="center"/>
        </w:trPr>
        <w:tc>
          <w:tcPr>
            <w:tcW w:w="1587" w:type="dxa"/>
            <w:tcMar>
              <w:top w:w="80" w:type="dxa"/>
              <w:left w:w="90" w:type="dxa"/>
              <w:bottom w:w="80" w:type="dxa"/>
              <w:right w:w="90" w:type="dxa"/>
            </w:tcMar>
            <w:vAlign w:val="center"/>
          </w:tcPr>
          <w:p w14:paraId="0091D976" w14:textId="77777777" w:rsidR="005F17DC" w:rsidRDefault="006C4697">
            <w:pPr>
              <w:spacing w:after="0" w:line="240" w:lineRule="auto"/>
              <w:jc w:val="left"/>
            </w:pPr>
            <w:r>
              <w:rPr>
                <w:sz w:val="17"/>
              </w:rPr>
              <w:t>7</w:t>
            </w:r>
          </w:p>
        </w:tc>
        <w:tc>
          <w:tcPr>
            <w:tcW w:w="1587" w:type="dxa"/>
            <w:tcMar>
              <w:top w:w="80" w:type="dxa"/>
              <w:left w:w="90" w:type="dxa"/>
              <w:bottom w:w="80" w:type="dxa"/>
              <w:right w:w="90" w:type="dxa"/>
            </w:tcMar>
            <w:vAlign w:val="center"/>
          </w:tcPr>
          <w:p w14:paraId="7650444D" w14:textId="77777777" w:rsidR="005F17DC" w:rsidRDefault="006C4697">
            <w:pPr>
              <w:spacing w:after="0" w:line="240" w:lineRule="auto"/>
              <w:jc w:val="left"/>
            </w:pPr>
            <w:r>
              <w:rPr>
                <w:sz w:val="17"/>
              </w:rPr>
              <w:t>P1</w:t>
            </w:r>
          </w:p>
        </w:tc>
        <w:tc>
          <w:tcPr>
            <w:tcW w:w="1587" w:type="dxa"/>
            <w:tcMar>
              <w:top w:w="80" w:type="dxa"/>
              <w:left w:w="90" w:type="dxa"/>
              <w:bottom w:w="80" w:type="dxa"/>
              <w:right w:w="90" w:type="dxa"/>
            </w:tcMar>
            <w:vAlign w:val="center"/>
          </w:tcPr>
          <w:p w14:paraId="00594646" w14:textId="77777777" w:rsidR="005F17DC" w:rsidRDefault="006C4697">
            <w:pPr>
              <w:spacing w:after="0" w:line="240" w:lineRule="auto"/>
              <w:jc w:val="left"/>
            </w:pPr>
            <w:r>
              <w:rPr>
                <w:sz w:val="17"/>
              </w:rPr>
              <w:t>unlock(A)</w:t>
            </w:r>
          </w:p>
        </w:tc>
        <w:tc>
          <w:tcPr>
            <w:tcW w:w="1587" w:type="dxa"/>
            <w:tcMar>
              <w:top w:w="80" w:type="dxa"/>
              <w:left w:w="90" w:type="dxa"/>
              <w:bottom w:w="80" w:type="dxa"/>
              <w:right w:w="90" w:type="dxa"/>
            </w:tcMar>
            <w:vAlign w:val="center"/>
          </w:tcPr>
          <w:p w14:paraId="7BE993AA" w14:textId="77777777" w:rsidR="005F17DC" w:rsidRDefault="006C4697">
            <w:pPr>
              <w:spacing w:after="0" w:line="240" w:lineRule="auto"/>
              <w:jc w:val="left"/>
            </w:pPr>
            <w:r>
              <w:rPr>
                <w:sz w:val="17"/>
              </w:rPr>
              <w:t>9900</w:t>
            </w:r>
          </w:p>
        </w:tc>
        <w:tc>
          <w:tcPr>
            <w:tcW w:w="1587" w:type="dxa"/>
            <w:tcMar>
              <w:top w:w="80" w:type="dxa"/>
              <w:left w:w="90" w:type="dxa"/>
              <w:bottom w:w="80" w:type="dxa"/>
              <w:right w:w="90" w:type="dxa"/>
            </w:tcMar>
            <w:vAlign w:val="center"/>
          </w:tcPr>
          <w:p w14:paraId="4AD2CF5A" w14:textId="77777777" w:rsidR="005F17DC" w:rsidRDefault="006C4697">
            <w:pPr>
              <w:spacing w:after="0" w:line="240" w:lineRule="auto"/>
              <w:jc w:val="left"/>
            </w:pPr>
            <w:r>
              <w:rPr>
                <w:sz w:val="17"/>
              </w:rPr>
              <w:t>10100</w:t>
            </w:r>
          </w:p>
        </w:tc>
        <w:tc>
          <w:tcPr>
            <w:tcW w:w="1587" w:type="dxa"/>
            <w:tcMar>
              <w:top w:w="80" w:type="dxa"/>
              <w:left w:w="90" w:type="dxa"/>
              <w:bottom w:w="80" w:type="dxa"/>
              <w:right w:w="90" w:type="dxa"/>
            </w:tcMar>
            <w:vAlign w:val="center"/>
          </w:tcPr>
          <w:p w14:paraId="14699BD2" w14:textId="77777777" w:rsidR="005F17DC" w:rsidRDefault="006C4697">
            <w:pPr>
              <w:spacing w:after="0" w:line="240" w:lineRule="auto"/>
              <w:jc w:val="left"/>
            </w:pPr>
            <w:r>
              <w:rPr>
                <w:sz w:val="17"/>
              </w:rPr>
              <w:t>20000</w:t>
            </w:r>
          </w:p>
        </w:tc>
      </w:tr>
    </w:tbl>
    <w:p w14:paraId="08DDB76B" w14:textId="77777777" w:rsidR="005E735D" w:rsidRPr="005E735D" w:rsidRDefault="005E735D" w:rsidP="005E735D">
      <w:pPr>
        <w:spacing w:before="100" w:beforeAutospacing="1" w:afterAutospacing="1" w:line="240" w:lineRule="auto"/>
        <w:jc w:val="left"/>
        <w:rPr>
          <w:rFonts w:cs="Times New Roman"/>
          <w:color w:val="auto"/>
          <w:sz w:val="22"/>
          <w:lang w:val="ru-RU" w:eastAsia="ru-RU"/>
        </w:rPr>
      </w:pPr>
      <w:r w:rsidRPr="005E735D">
        <w:rPr>
          <w:rFonts w:cs="Times New Roman"/>
          <w:color w:val="auto"/>
          <w:sz w:val="22"/>
          <w:lang w:val="ru-RU" w:eastAsia="ru-RU"/>
        </w:rPr>
        <w:lastRenderedPageBreak/>
        <w:t>После списания средств со счёта A сумма балансов временно составляет 19900. Однако оба мьютекса остаются захваченными, поэтому другие потоки, соблюдающие тот же порядок синхронизации, не могут получить согласованный снимок в этот момент. После зачисления средств на счёт B общая сумма восстанавливается до 20000. Мьютексы освобождаются в обратном порядке.</w:t>
      </w:r>
    </w:p>
    <w:p w14:paraId="1C5764C1" w14:textId="77777777" w:rsidR="005F17DC" w:rsidRDefault="006C4697">
      <w:pPr>
        <w:pStyle w:val="21"/>
      </w:pPr>
      <w:r>
        <w:t>9.5. Производительность S8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1"/>
        <w:gridCol w:w="2381"/>
      </w:tblGrid>
      <w:tr w:rsidR="005F17DC" w14:paraId="70A1E241" w14:textId="77777777" w:rsidTr="0093406F">
        <w:trPr>
          <w:jc w:val="center"/>
        </w:trPr>
        <w:tc>
          <w:tcPr>
            <w:tcW w:w="2381" w:type="dxa"/>
            <w:shd w:val="clear" w:color="auto" w:fill="00B050"/>
            <w:tcMar>
              <w:top w:w="80" w:type="dxa"/>
              <w:left w:w="90" w:type="dxa"/>
              <w:bottom w:w="80" w:type="dxa"/>
              <w:right w:w="90" w:type="dxa"/>
            </w:tcMar>
            <w:vAlign w:val="center"/>
          </w:tcPr>
          <w:p w14:paraId="5FC0FC94" w14:textId="77777777" w:rsidR="005F17DC" w:rsidRDefault="006C4697">
            <w:pPr>
              <w:spacing w:after="0" w:line="240" w:lineRule="auto"/>
              <w:jc w:val="left"/>
            </w:pPr>
            <w:r>
              <w:rPr>
                <w:b/>
                <w:sz w:val="19"/>
              </w:rPr>
              <w:t>Потоки</w:t>
            </w:r>
          </w:p>
        </w:tc>
        <w:tc>
          <w:tcPr>
            <w:tcW w:w="2381" w:type="dxa"/>
            <w:shd w:val="clear" w:color="auto" w:fill="00B050"/>
            <w:tcMar>
              <w:top w:w="80" w:type="dxa"/>
              <w:left w:w="90" w:type="dxa"/>
              <w:bottom w:w="80" w:type="dxa"/>
              <w:right w:w="90" w:type="dxa"/>
            </w:tcMar>
            <w:vAlign w:val="center"/>
          </w:tcPr>
          <w:p w14:paraId="09A6AA03" w14:textId="77777777" w:rsidR="005F17DC" w:rsidRDefault="006C4697">
            <w:pPr>
              <w:spacing w:after="0" w:line="240" w:lineRule="auto"/>
              <w:jc w:val="left"/>
            </w:pPr>
            <w:r>
              <w:rPr>
                <w:b/>
                <w:sz w:val="19"/>
              </w:rPr>
              <w:t>Время, мс</w:t>
            </w:r>
          </w:p>
        </w:tc>
        <w:tc>
          <w:tcPr>
            <w:tcW w:w="2381" w:type="dxa"/>
            <w:shd w:val="clear" w:color="auto" w:fill="00B050"/>
            <w:tcMar>
              <w:top w:w="80" w:type="dxa"/>
              <w:left w:w="90" w:type="dxa"/>
              <w:bottom w:w="80" w:type="dxa"/>
              <w:right w:w="90" w:type="dxa"/>
            </w:tcMar>
            <w:vAlign w:val="center"/>
          </w:tcPr>
          <w:p w14:paraId="59D4EC50" w14:textId="77777777" w:rsidR="005F17DC" w:rsidRDefault="006C4697">
            <w:pPr>
              <w:spacing w:after="0" w:line="240" w:lineRule="auto"/>
              <w:jc w:val="left"/>
            </w:pPr>
            <w:r>
              <w:rPr>
                <w:b/>
                <w:sz w:val="19"/>
              </w:rPr>
              <w:t>Переводов/с</w:t>
            </w:r>
          </w:p>
        </w:tc>
        <w:tc>
          <w:tcPr>
            <w:tcW w:w="2381" w:type="dxa"/>
            <w:shd w:val="clear" w:color="auto" w:fill="00B050"/>
            <w:tcMar>
              <w:top w:w="80" w:type="dxa"/>
              <w:left w:w="90" w:type="dxa"/>
              <w:bottom w:w="80" w:type="dxa"/>
              <w:right w:w="90" w:type="dxa"/>
            </w:tcMar>
            <w:vAlign w:val="center"/>
          </w:tcPr>
          <w:p w14:paraId="587A8DE1" w14:textId="77777777" w:rsidR="005F17DC" w:rsidRDefault="006C4697">
            <w:pPr>
              <w:spacing w:after="0" w:line="240" w:lineRule="auto"/>
              <w:jc w:val="left"/>
            </w:pPr>
            <w:r>
              <w:rPr>
                <w:b/>
                <w:sz w:val="19"/>
              </w:rPr>
              <w:t>total_ok</w:t>
            </w:r>
          </w:p>
        </w:tc>
      </w:tr>
      <w:tr w:rsidR="005F17DC" w14:paraId="1D5466DD" w14:textId="77777777" w:rsidTr="0093406F">
        <w:trPr>
          <w:jc w:val="center"/>
        </w:trPr>
        <w:tc>
          <w:tcPr>
            <w:tcW w:w="2381" w:type="dxa"/>
            <w:tcMar>
              <w:top w:w="80" w:type="dxa"/>
              <w:left w:w="90" w:type="dxa"/>
              <w:bottom w:w="80" w:type="dxa"/>
              <w:right w:w="90" w:type="dxa"/>
            </w:tcMar>
            <w:vAlign w:val="center"/>
          </w:tcPr>
          <w:p w14:paraId="0D71B893" w14:textId="77777777" w:rsidR="005F17DC" w:rsidRDefault="006C4697">
            <w:pPr>
              <w:spacing w:after="0" w:line="240" w:lineRule="auto"/>
              <w:jc w:val="left"/>
            </w:pPr>
            <w:r>
              <w:rPr>
                <w:sz w:val="19"/>
              </w:rPr>
              <w:t>1</w:t>
            </w:r>
          </w:p>
        </w:tc>
        <w:tc>
          <w:tcPr>
            <w:tcW w:w="2381" w:type="dxa"/>
            <w:tcMar>
              <w:top w:w="80" w:type="dxa"/>
              <w:left w:w="90" w:type="dxa"/>
              <w:bottom w:w="80" w:type="dxa"/>
              <w:right w:w="90" w:type="dxa"/>
            </w:tcMar>
            <w:vAlign w:val="center"/>
          </w:tcPr>
          <w:p w14:paraId="5EC294AD" w14:textId="77777777" w:rsidR="005F17DC" w:rsidRDefault="006C4697">
            <w:pPr>
              <w:spacing w:after="0" w:line="240" w:lineRule="auto"/>
              <w:jc w:val="left"/>
            </w:pPr>
            <w:r>
              <w:rPr>
                <w:sz w:val="19"/>
              </w:rPr>
              <w:t>0.76</w:t>
            </w:r>
          </w:p>
        </w:tc>
        <w:tc>
          <w:tcPr>
            <w:tcW w:w="2381" w:type="dxa"/>
            <w:tcMar>
              <w:top w:w="80" w:type="dxa"/>
              <w:left w:w="90" w:type="dxa"/>
              <w:bottom w:w="80" w:type="dxa"/>
              <w:right w:w="90" w:type="dxa"/>
            </w:tcMar>
            <w:vAlign w:val="center"/>
          </w:tcPr>
          <w:p w14:paraId="69CE904E" w14:textId="77777777" w:rsidR="005F17DC" w:rsidRDefault="006C4697">
            <w:pPr>
              <w:spacing w:after="0" w:line="240" w:lineRule="auto"/>
              <w:jc w:val="left"/>
            </w:pPr>
            <w:r>
              <w:rPr>
                <w:sz w:val="19"/>
              </w:rPr>
              <w:t>13135047</w:t>
            </w:r>
          </w:p>
        </w:tc>
        <w:tc>
          <w:tcPr>
            <w:tcW w:w="2381" w:type="dxa"/>
            <w:tcMar>
              <w:top w:w="80" w:type="dxa"/>
              <w:left w:w="90" w:type="dxa"/>
              <w:bottom w:w="80" w:type="dxa"/>
              <w:right w:w="90" w:type="dxa"/>
            </w:tcMar>
            <w:vAlign w:val="center"/>
          </w:tcPr>
          <w:p w14:paraId="3482E9E9" w14:textId="77777777" w:rsidR="005F17DC" w:rsidRDefault="006C4697">
            <w:pPr>
              <w:spacing w:after="0" w:line="240" w:lineRule="auto"/>
              <w:jc w:val="left"/>
            </w:pPr>
            <w:r>
              <w:rPr>
                <w:sz w:val="19"/>
              </w:rPr>
              <w:t>YES</w:t>
            </w:r>
          </w:p>
        </w:tc>
      </w:tr>
      <w:tr w:rsidR="005F17DC" w14:paraId="4A458713" w14:textId="77777777" w:rsidTr="0093406F">
        <w:trPr>
          <w:jc w:val="center"/>
        </w:trPr>
        <w:tc>
          <w:tcPr>
            <w:tcW w:w="2381" w:type="dxa"/>
            <w:tcMar>
              <w:top w:w="80" w:type="dxa"/>
              <w:left w:w="90" w:type="dxa"/>
              <w:bottom w:w="80" w:type="dxa"/>
              <w:right w:w="90" w:type="dxa"/>
            </w:tcMar>
            <w:vAlign w:val="center"/>
          </w:tcPr>
          <w:p w14:paraId="49FAF03F" w14:textId="77777777" w:rsidR="005F17DC" w:rsidRDefault="006C4697">
            <w:pPr>
              <w:spacing w:after="0" w:line="240" w:lineRule="auto"/>
              <w:jc w:val="left"/>
            </w:pPr>
            <w:r>
              <w:rPr>
                <w:sz w:val="19"/>
              </w:rPr>
              <w:t>2</w:t>
            </w:r>
          </w:p>
        </w:tc>
        <w:tc>
          <w:tcPr>
            <w:tcW w:w="2381" w:type="dxa"/>
            <w:tcMar>
              <w:top w:w="80" w:type="dxa"/>
              <w:left w:w="90" w:type="dxa"/>
              <w:bottom w:w="80" w:type="dxa"/>
              <w:right w:w="90" w:type="dxa"/>
            </w:tcMar>
            <w:vAlign w:val="center"/>
          </w:tcPr>
          <w:p w14:paraId="3ADF7110" w14:textId="77777777" w:rsidR="005F17DC" w:rsidRDefault="006C4697">
            <w:pPr>
              <w:spacing w:after="0" w:line="240" w:lineRule="auto"/>
              <w:jc w:val="left"/>
            </w:pPr>
            <w:r>
              <w:rPr>
                <w:sz w:val="19"/>
              </w:rPr>
              <w:t>0.73</w:t>
            </w:r>
          </w:p>
        </w:tc>
        <w:tc>
          <w:tcPr>
            <w:tcW w:w="2381" w:type="dxa"/>
            <w:tcMar>
              <w:top w:w="80" w:type="dxa"/>
              <w:left w:w="90" w:type="dxa"/>
              <w:bottom w:w="80" w:type="dxa"/>
              <w:right w:w="90" w:type="dxa"/>
            </w:tcMar>
            <w:vAlign w:val="center"/>
          </w:tcPr>
          <w:p w14:paraId="290133ED" w14:textId="77777777" w:rsidR="005F17DC" w:rsidRDefault="006C4697">
            <w:pPr>
              <w:spacing w:after="0" w:line="240" w:lineRule="auto"/>
              <w:jc w:val="left"/>
            </w:pPr>
            <w:r>
              <w:rPr>
                <w:sz w:val="19"/>
              </w:rPr>
              <w:t>27529477</w:t>
            </w:r>
          </w:p>
        </w:tc>
        <w:tc>
          <w:tcPr>
            <w:tcW w:w="2381" w:type="dxa"/>
            <w:tcMar>
              <w:top w:w="80" w:type="dxa"/>
              <w:left w:w="90" w:type="dxa"/>
              <w:bottom w:w="80" w:type="dxa"/>
              <w:right w:w="90" w:type="dxa"/>
            </w:tcMar>
            <w:vAlign w:val="center"/>
          </w:tcPr>
          <w:p w14:paraId="2E31DF05" w14:textId="77777777" w:rsidR="005F17DC" w:rsidRDefault="006C4697">
            <w:pPr>
              <w:spacing w:after="0" w:line="240" w:lineRule="auto"/>
              <w:jc w:val="left"/>
            </w:pPr>
            <w:r>
              <w:rPr>
                <w:sz w:val="19"/>
              </w:rPr>
              <w:t>YES</w:t>
            </w:r>
          </w:p>
        </w:tc>
      </w:tr>
      <w:tr w:rsidR="005F17DC" w14:paraId="6DFE178E" w14:textId="77777777" w:rsidTr="0093406F">
        <w:trPr>
          <w:jc w:val="center"/>
        </w:trPr>
        <w:tc>
          <w:tcPr>
            <w:tcW w:w="2381" w:type="dxa"/>
            <w:tcMar>
              <w:top w:w="80" w:type="dxa"/>
              <w:left w:w="90" w:type="dxa"/>
              <w:bottom w:w="80" w:type="dxa"/>
              <w:right w:w="90" w:type="dxa"/>
            </w:tcMar>
            <w:vAlign w:val="center"/>
          </w:tcPr>
          <w:p w14:paraId="685BCFF2" w14:textId="77777777" w:rsidR="005F17DC" w:rsidRDefault="006C4697">
            <w:pPr>
              <w:spacing w:after="0" w:line="240" w:lineRule="auto"/>
              <w:jc w:val="left"/>
            </w:pPr>
            <w:r>
              <w:rPr>
                <w:sz w:val="19"/>
              </w:rPr>
              <w:t>4</w:t>
            </w:r>
          </w:p>
        </w:tc>
        <w:tc>
          <w:tcPr>
            <w:tcW w:w="2381" w:type="dxa"/>
            <w:tcMar>
              <w:top w:w="80" w:type="dxa"/>
              <w:left w:w="90" w:type="dxa"/>
              <w:bottom w:w="80" w:type="dxa"/>
              <w:right w:w="90" w:type="dxa"/>
            </w:tcMar>
            <w:vAlign w:val="center"/>
          </w:tcPr>
          <w:p w14:paraId="25457445" w14:textId="77777777" w:rsidR="005F17DC" w:rsidRDefault="006C4697">
            <w:pPr>
              <w:spacing w:after="0" w:line="240" w:lineRule="auto"/>
              <w:jc w:val="left"/>
            </w:pPr>
            <w:r>
              <w:rPr>
                <w:sz w:val="19"/>
              </w:rPr>
              <w:t>1.39</w:t>
            </w:r>
          </w:p>
        </w:tc>
        <w:tc>
          <w:tcPr>
            <w:tcW w:w="2381" w:type="dxa"/>
            <w:tcMar>
              <w:top w:w="80" w:type="dxa"/>
              <w:left w:w="90" w:type="dxa"/>
              <w:bottom w:w="80" w:type="dxa"/>
              <w:right w:w="90" w:type="dxa"/>
            </w:tcMar>
            <w:vAlign w:val="center"/>
          </w:tcPr>
          <w:p w14:paraId="748A507B" w14:textId="77777777" w:rsidR="005F17DC" w:rsidRDefault="006C4697">
            <w:pPr>
              <w:spacing w:after="0" w:line="240" w:lineRule="auto"/>
              <w:jc w:val="left"/>
            </w:pPr>
            <w:r>
              <w:rPr>
                <w:sz w:val="19"/>
              </w:rPr>
              <w:t>28751040</w:t>
            </w:r>
          </w:p>
        </w:tc>
        <w:tc>
          <w:tcPr>
            <w:tcW w:w="2381" w:type="dxa"/>
            <w:tcMar>
              <w:top w:w="80" w:type="dxa"/>
              <w:left w:w="90" w:type="dxa"/>
              <w:bottom w:w="80" w:type="dxa"/>
              <w:right w:w="90" w:type="dxa"/>
            </w:tcMar>
            <w:vAlign w:val="center"/>
          </w:tcPr>
          <w:p w14:paraId="793E8195" w14:textId="77777777" w:rsidR="005F17DC" w:rsidRDefault="006C4697">
            <w:pPr>
              <w:spacing w:after="0" w:line="240" w:lineRule="auto"/>
              <w:jc w:val="left"/>
            </w:pPr>
            <w:r>
              <w:rPr>
                <w:sz w:val="19"/>
              </w:rPr>
              <w:t>YES</w:t>
            </w:r>
          </w:p>
        </w:tc>
      </w:tr>
      <w:tr w:rsidR="005F17DC" w14:paraId="3B334C74" w14:textId="77777777" w:rsidTr="0093406F">
        <w:trPr>
          <w:jc w:val="center"/>
        </w:trPr>
        <w:tc>
          <w:tcPr>
            <w:tcW w:w="2381" w:type="dxa"/>
            <w:tcMar>
              <w:top w:w="80" w:type="dxa"/>
              <w:left w:w="90" w:type="dxa"/>
              <w:bottom w:w="80" w:type="dxa"/>
              <w:right w:w="90" w:type="dxa"/>
            </w:tcMar>
            <w:vAlign w:val="center"/>
          </w:tcPr>
          <w:p w14:paraId="47DA881D" w14:textId="77777777" w:rsidR="005F17DC" w:rsidRDefault="006C4697">
            <w:pPr>
              <w:spacing w:after="0" w:line="240" w:lineRule="auto"/>
              <w:jc w:val="left"/>
            </w:pPr>
            <w:r>
              <w:rPr>
                <w:sz w:val="19"/>
              </w:rPr>
              <w:t>8</w:t>
            </w:r>
          </w:p>
        </w:tc>
        <w:tc>
          <w:tcPr>
            <w:tcW w:w="2381" w:type="dxa"/>
            <w:tcMar>
              <w:top w:w="80" w:type="dxa"/>
              <w:left w:w="90" w:type="dxa"/>
              <w:bottom w:w="80" w:type="dxa"/>
              <w:right w:w="90" w:type="dxa"/>
            </w:tcMar>
            <w:vAlign w:val="center"/>
          </w:tcPr>
          <w:p w14:paraId="25A49F2C" w14:textId="77777777" w:rsidR="005F17DC" w:rsidRDefault="006C4697">
            <w:pPr>
              <w:spacing w:after="0" w:line="240" w:lineRule="auto"/>
              <w:jc w:val="left"/>
            </w:pPr>
            <w:r>
              <w:rPr>
                <w:sz w:val="19"/>
              </w:rPr>
              <w:t>3.28</w:t>
            </w:r>
          </w:p>
        </w:tc>
        <w:tc>
          <w:tcPr>
            <w:tcW w:w="2381" w:type="dxa"/>
            <w:tcMar>
              <w:top w:w="80" w:type="dxa"/>
              <w:left w:w="90" w:type="dxa"/>
              <w:bottom w:w="80" w:type="dxa"/>
              <w:right w:w="90" w:type="dxa"/>
            </w:tcMar>
            <w:vAlign w:val="center"/>
          </w:tcPr>
          <w:p w14:paraId="377B1E45" w14:textId="77777777" w:rsidR="005F17DC" w:rsidRDefault="006C4697">
            <w:pPr>
              <w:spacing w:after="0" w:line="240" w:lineRule="auto"/>
              <w:jc w:val="left"/>
            </w:pPr>
            <w:r>
              <w:rPr>
                <w:sz w:val="19"/>
              </w:rPr>
              <w:t>24360558</w:t>
            </w:r>
          </w:p>
        </w:tc>
        <w:tc>
          <w:tcPr>
            <w:tcW w:w="2381" w:type="dxa"/>
            <w:tcMar>
              <w:top w:w="80" w:type="dxa"/>
              <w:left w:w="90" w:type="dxa"/>
              <w:bottom w:w="80" w:type="dxa"/>
              <w:right w:w="90" w:type="dxa"/>
            </w:tcMar>
            <w:vAlign w:val="center"/>
          </w:tcPr>
          <w:p w14:paraId="09451B41" w14:textId="77777777" w:rsidR="005F17DC" w:rsidRDefault="006C4697">
            <w:pPr>
              <w:spacing w:after="0" w:line="240" w:lineRule="auto"/>
              <w:jc w:val="left"/>
            </w:pPr>
            <w:r>
              <w:rPr>
                <w:sz w:val="19"/>
              </w:rPr>
              <w:t>YES</w:t>
            </w:r>
          </w:p>
        </w:tc>
      </w:tr>
      <w:tr w:rsidR="005F17DC" w14:paraId="5F6D2DBB" w14:textId="77777777" w:rsidTr="0093406F">
        <w:trPr>
          <w:jc w:val="center"/>
        </w:trPr>
        <w:tc>
          <w:tcPr>
            <w:tcW w:w="2381" w:type="dxa"/>
            <w:tcMar>
              <w:top w:w="80" w:type="dxa"/>
              <w:left w:w="90" w:type="dxa"/>
              <w:bottom w:w="80" w:type="dxa"/>
              <w:right w:w="90" w:type="dxa"/>
            </w:tcMar>
            <w:vAlign w:val="center"/>
          </w:tcPr>
          <w:p w14:paraId="3A08CEB0" w14:textId="77777777" w:rsidR="005F17DC" w:rsidRDefault="006C4697">
            <w:pPr>
              <w:spacing w:after="0" w:line="240" w:lineRule="auto"/>
              <w:jc w:val="left"/>
            </w:pPr>
            <w:r>
              <w:rPr>
                <w:sz w:val="19"/>
              </w:rPr>
              <w:t>16</w:t>
            </w:r>
          </w:p>
        </w:tc>
        <w:tc>
          <w:tcPr>
            <w:tcW w:w="2381" w:type="dxa"/>
            <w:tcMar>
              <w:top w:w="80" w:type="dxa"/>
              <w:left w:w="90" w:type="dxa"/>
              <w:bottom w:w="80" w:type="dxa"/>
              <w:right w:w="90" w:type="dxa"/>
            </w:tcMar>
            <w:vAlign w:val="center"/>
          </w:tcPr>
          <w:p w14:paraId="7EEE19E3" w14:textId="77777777" w:rsidR="005F17DC" w:rsidRDefault="006C4697">
            <w:pPr>
              <w:spacing w:after="0" w:line="240" w:lineRule="auto"/>
              <w:jc w:val="left"/>
            </w:pPr>
            <w:r>
              <w:rPr>
                <w:sz w:val="19"/>
              </w:rPr>
              <w:t>5.83</w:t>
            </w:r>
          </w:p>
        </w:tc>
        <w:tc>
          <w:tcPr>
            <w:tcW w:w="2381" w:type="dxa"/>
            <w:tcMar>
              <w:top w:w="80" w:type="dxa"/>
              <w:left w:w="90" w:type="dxa"/>
              <w:bottom w:w="80" w:type="dxa"/>
              <w:right w:w="90" w:type="dxa"/>
            </w:tcMar>
            <w:vAlign w:val="center"/>
          </w:tcPr>
          <w:p w14:paraId="0F642582" w14:textId="77777777" w:rsidR="005F17DC" w:rsidRDefault="006C4697">
            <w:pPr>
              <w:spacing w:after="0" w:line="240" w:lineRule="auto"/>
              <w:jc w:val="left"/>
            </w:pPr>
            <w:r>
              <w:rPr>
                <w:sz w:val="19"/>
              </w:rPr>
              <w:t>27432053</w:t>
            </w:r>
          </w:p>
        </w:tc>
        <w:tc>
          <w:tcPr>
            <w:tcW w:w="2381" w:type="dxa"/>
            <w:tcMar>
              <w:top w:w="80" w:type="dxa"/>
              <w:left w:w="90" w:type="dxa"/>
              <w:bottom w:w="80" w:type="dxa"/>
              <w:right w:w="90" w:type="dxa"/>
            </w:tcMar>
            <w:vAlign w:val="center"/>
          </w:tcPr>
          <w:p w14:paraId="0FFFB270" w14:textId="77777777" w:rsidR="005F17DC" w:rsidRDefault="006C4697">
            <w:pPr>
              <w:spacing w:after="0" w:line="240" w:lineRule="auto"/>
              <w:jc w:val="left"/>
            </w:pPr>
            <w:r>
              <w:rPr>
                <w:sz w:val="19"/>
              </w:rPr>
              <w:t>YES</w:t>
            </w:r>
          </w:p>
        </w:tc>
      </w:tr>
    </w:tbl>
    <w:p w14:paraId="7A803DDD" w14:textId="04600BB4" w:rsidR="005F17DC" w:rsidRDefault="006C4697">
      <w:pPr>
        <w:rPr>
          <w:lang w:val="ru-RU"/>
        </w:rPr>
      </w:pPr>
      <w:r w:rsidRPr="003B6941">
        <w:rPr>
          <w:lang w:val="ru-RU"/>
        </w:rPr>
        <w:t>Во всех запусках сумма балансов осталась корректной. Время растёт при большем количестве потоков, а пропускная способность не увеличивается линейно: лучший показатель на сохранённом замере получен при 4 потоках. На результат влияют затраты на переключение потоков, конкуренция за мьютексы и накладные расходы синхронизации. Из-за одного замера значения следует рассматривать как результаты конкретного запуска, а не как универсальную характеристику производительности.</w:t>
      </w:r>
    </w:p>
    <w:p w14:paraId="73ADB0F5" w14:textId="77777777" w:rsidR="005E735D" w:rsidRPr="003B6941" w:rsidRDefault="005E735D">
      <w:pPr>
        <w:rPr>
          <w:lang w:val="ru-RU"/>
        </w:rPr>
      </w:pPr>
    </w:p>
    <w:p w14:paraId="24D24CCF" w14:textId="77777777" w:rsidR="005F17DC" w:rsidRPr="003B6941" w:rsidRDefault="006C4697">
      <w:pPr>
        <w:pStyle w:val="1"/>
        <w:rPr>
          <w:lang w:val="ru-RU"/>
        </w:rPr>
      </w:pPr>
      <w:r w:rsidRPr="003B6941">
        <w:rPr>
          <w:lang w:val="ru-RU"/>
        </w:rPr>
        <w:t>10. Ответы на теоретические вопросы</w:t>
      </w:r>
    </w:p>
    <w:p w14:paraId="32D96F0D" w14:textId="77777777" w:rsidR="005F17DC" w:rsidRPr="003B6941" w:rsidRDefault="006C4697">
      <w:pPr>
        <w:keepNext/>
        <w:spacing w:after="20"/>
        <w:rPr>
          <w:lang w:val="ru-RU"/>
        </w:rPr>
      </w:pPr>
      <w:r w:rsidRPr="003B6941">
        <w:rPr>
          <w:b/>
          <w:sz w:val="23"/>
          <w:lang w:val="ru-RU"/>
        </w:rPr>
        <w:t xml:space="preserve">1. Что такое </w:t>
      </w:r>
      <w:r>
        <w:rPr>
          <w:b/>
          <w:sz w:val="23"/>
        </w:rPr>
        <w:t>race</w:t>
      </w:r>
      <w:r w:rsidRPr="003B6941">
        <w:rPr>
          <w:b/>
          <w:sz w:val="23"/>
          <w:lang w:val="ru-RU"/>
        </w:rPr>
        <w:t xml:space="preserve"> </w:t>
      </w:r>
      <w:r>
        <w:rPr>
          <w:b/>
          <w:sz w:val="23"/>
        </w:rPr>
        <w:t>condition</w:t>
      </w:r>
      <w:r w:rsidRPr="003B6941">
        <w:rPr>
          <w:b/>
          <w:sz w:val="23"/>
          <w:lang w:val="ru-RU"/>
        </w:rPr>
        <w:t>? Приведите пример из проекта.</w:t>
      </w:r>
    </w:p>
    <w:p w14:paraId="5A8614FF" w14:textId="77777777" w:rsidR="005F17DC" w:rsidRPr="003B6941" w:rsidRDefault="006C4697">
      <w:pPr>
        <w:spacing w:line="252" w:lineRule="auto"/>
        <w:ind w:left="312"/>
        <w:rPr>
          <w:lang w:val="ru-RU"/>
        </w:rPr>
      </w:pPr>
      <w:r>
        <w:t>Race</w:t>
      </w:r>
      <w:r w:rsidRPr="003B6941">
        <w:rPr>
          <w:lang w:val="ru-RU"/>
        </w:rPr>
        <w:t xml:space="preserve"> </w:t>
      </w:r>
      <w:r>
        <w:t>condition</w:t>
      </w:r>
      <w:r w:rsidRPr="003B6941">
        <w:rPr>
          <w:lang w:val="ru-RU"/>
        </w:rPr>
        <w:t xml:space="preserve"> - ситуация, когда результат зависит от порядка выполнения потоков. В </w:t>
      </w:r>
      <w:r>
        <w:t>bank</w:t>
      </w:r>
      <w:r w:rsidRPr="003B6941">
        <w:rPr>
          <w:lang w:val="ru-RU"/>
        </w:rPr>
        <w:t>_</w:t>
      </w:r>
      <w:r>
        <w:t>broken</w:t>
      </w:r>
      <w:r w:rsidRPr="003B6941">
        <w:rPr>
          <w:lang w:val="ru-RU"/>
        </w:rPr>
        <w:t>.</w:t>
      </w:r>
      <w:r>
        <w:t>c</w:t>
      </w:r>
      <w:r w:rsidRPr="003B6941">
        <w:rPr>
          <w:lang w:val="ru-RU"/>
        </w:rPr>
        <w:t xml:space="preserve"> несколько потоков одновременно проверяют и изменяют один и тот же </w:t>
      </w:r>
      <w:r>
        <w:t>balance</w:t>
      </w:r>
      <w:r w:rsidRPr="003B6941">
        <w:rPr>
          <w:lang w:val="ru-RU"/>
        </w:rPr>
        <w:t xml:space="preserve"> без мьютекса, поэтому одно обновление может затереть другое.</w:t>
      </w:r>
    </w:p>
    <w:p w14:paraId="64E05B38" w14:textId="77777777" w:rsidR="005F17DC" w:rsidRDefault="006C4697">
      <w:pPr>
        <w:keepNext/>
        <w:spacing w:after="20"/>
      </w:pPr>
      <w:r>
        <w:rPr>
          <w:b/>
          <w:sz w:val="23"/>
        </w:rPr>
        <w:t>2. Почему counter++ и balance -= amount не атомарны?</w:t>
      </w:r>
    </w:p>
    <w:p w14:paraId="0E18525B" w14:textId="77777777" w:rsidR="005F17DC" w:rsidRPr="003B6941" w:rsidRDefault="006C4697">
      <w:pPr>
        <w:spacing w:line="252" w:lineRule="auto"/>
        <w:ind w:left="312"/>
        <w:rPr>
          <w:lang w:val="ru-RU"/>
        </w:rPr>
      </w:pPr>
      <w:r w:rsidRPr="003B6941">
        <w:rPr>
          <w:lang w:val="ru-RU"/>
        </w:rPr>
        <w:t>Операция включает чтение значения из памяти, вычисление нового значения и запись результата. Если два потока прочитают старое значение до записи другого потока, один результат потеряется.</w:t>
      </w:r>
    </w:p>
    <w:p w14:paraId="561C2CD2" w14:textId="77777777" w:rsidR="005F17DC" w:rsidRPr="003B6941" w:rsidRDefault="006C4697">
      <w:pPr>
        <w:keepNext/>
        <w:spacing w:after="20"/>
        <w:rPr>
          <w:lang w:val="ru-RU"/>
        </w:rPr>
      </w:pPr>
      <w:r w:rsidRPr="003B6941">
        <w:rPr>
          <w:b/>
          <w:sz w:val="23"/>
          <w:lang w:val="ru-RU"/>
        </w:rPr>
        <w:t xml:space="preserve">3. Назовите четыре условия Коффмана. Какие из них есть в </w:t>
      </w:r>
      <w:r>
        <w:rPr>
          <w:b/>
          <w:sz w:val="23"/>
        </w:rPr>
        <w:t>bank</w:t>
      </w:r>
      <w:r w:rsidRPr="003B6941">
        <w:rPr>
          <w:b/>
          <w:sz w:val="23"/>
          <w:lang w:val="ru-RU"/>
        </w:rPr>
        <w:t>_</w:t>
      </w:r>
      <w:r>
        <w:rPr>
          <w:b/>
          <w:sz w:val="23"/>
        </w:rPr>
        <w:t>deadlock</w:t>
      </w:r>
      <w:r w:rsidRPr="003B6941">
        <w:rPr>
          <w:b/>
          <w:sz w:val="23"/>
          <w:lang w:val="ru-RU"/>
        </w:rPr>
        <w:t>.</w:t>
      </w:r>
      <w:r>
        <w:rPr>
          <w:b/>
          <w:sz w:val="23"/>
        </w:rPr>
        <w:t>c</w:t>
      </w:r>
      <w:r w:rsidRPr="003B6941">
        <w:rPr>
          <w:b/>
          <w:sz w:val="23"/>
          <w:lang w:val="ru-RU"/>
        </w:rPr>
        <w:t>?</w:t>
      </w:r>
    </w:p>
    <w:p w14:paraId="11F0643C" w14:textId="77777777" w:rsidR="005F17DC" w:rsidRPr="003B6941" w:rsidRDefault="006C4697">
      <w:pPr>
        <w:spacing w:line="252" w:lineRule="auto"/>
        <w:ind w:left="312"/>
        <w:rPr>
          <w:lang w:val="ru-RU"/>
        </w:rPr>
      </w:pPr>
      <w:r w:rsidRPr="003B6941">
        <w:rPr>
          <w:lang w:val="ru-RU"/>
        </w:rPr>
        <w:t xml:space="preserve">Взаимное исключение, удержание и ожидание, отсутствие принудительного вытеснения, циклическое ожидание. В </w:t>
      </w:r>
      <w:r>
        <w:t>bank</w:t>
      </w:r>
      <w:r w:rsidRPr="003B6941">
        <w:rPr>
          <w:lang w:val="ru-RU"/>
        </w:rPr>
        <w:t>_</w:t>
      </w:r>
      <w:r>
        <w:t>deadlock</w:t>
      </w:r>
      <w:r w:rsidRPr="003B6941">
        <w:rPr>
          <w:lang w:val="ru-RU"/>
        </w:rPr>
        <w:t>.</w:t>
      </w:r>
      <w:r>
        <w:t>c</w:t>
      </w:r>
      <w:r w:rsidRPr="003B6941">
        <w:rPr>
          <w:lang w:val="ru-RU"/>
        </w:rPr>
        <w:t xml:space="preserve"> выполняются все четыре условия, поэтому возможна взаимная блокировка.</w:t>
      </w:r>
    </w:p>
    <w:p w14:paraId="4E421382" w14:textId="77777777" w:rsidR="005F17DC" w:rsidRPr="003B6941" w:rsidRDefault="006C4697">
      <w:pPr>
        <w:keepNext/>
        <w:spacing w:after="20"/>
        <w:rPr>
          <w:lang w:val="ru-RU"/>
        </w:rPr>
      </w:pPr>
      <w:r w:rsidRPr="003B6941">
        <w:rPr>
          <w:b/>
          <w:sz w:val="23"/>
          <w:lang w:val="ru-RU"/>
        </w:rPr>
        <w:t xml:space="preserve">4. Чем </w:t>
      </w:r>
      <w:r>
        <w:rPr>
          <w:b/>
          <w:sz w:val="23"/>
        </w:rPr>
        <w:t>deadlock</w:t>
      </w:r>
      <w:r w:rsidRPr="003B6941">
        <w:rPr>
          <w:b/>
          <w:sz w:val="23"/>
          <w:lang w:val="ru-RU"/>
        </w:rPr>
        <w:t xml:space="preserve"> отличается от </w:t>
      </w:r>
      <w:r>
        <w:rPr>
          <w:b/>
          <w:sz w:val="23"/>
        </w:rPr>
        <w:t>starvation</w:t>
      </w:r>
      <w:r w:rsidRPr="003B6941">
        <w:rPr>
          <w:b/>
          <w:sz w:val="23"/>
          <w:lang w:val="ru-RU"/>
        </w:rPr>
        <w:t>?</w:t>
      </w:r>
    </w:p>
    <w:p w14:paraId="57F34787" w14:textId="77777777" w:rsidR="005F17DC" w:rsidRPr="003B6941" w:rsidRDefault="006C4697">
      <w:pPr>
        <w:spacing w:line="252" w:lineRule="auto"/>
        <w:ind w:left="312"/>
        <w:rPr>
          <w:lang w:val="ru-RU"/>
        </w:rPr>
      </w:pPr>
      <w:r w:rsidRPr="003B6941">
        <w:rPr>
          <w:lang w:val="ru-RU"/>
        </w:rPr>
        <w:t xml:space="preserve">При </w:t>
      </w:r>
      <w:r>
        <w:t>deadlock</w:t>
      </w:r>
      <w:r w:rsidRPr="003B6941">
        <w:rPr>
          <w:lang w:val="ru-RU"/>
        </w:rPr>
        <w:t xml:space="preserve"> несколько потоков ждут ресурсы друг друга и прогресс прекращается. При </w:t>
      </w:r>
      <w:r>
        <w:t>starvation</w:t>
      </w:r>
      <w:r w:rsidRPr="003B6941">
        <w:rPr>
          <w:lang w:val="ru-RU"/>
        </w:rPr>
        <w:t xml:space="preserve"> поток может долго не получать ресурс из-за планирования или постоянного опережения другими потоками, хотя система в целом продолжает работать.</w:t>
      </w:r>
    </w:p>
    <w:p w14:paraId="2B0BF610" w14:textId="77777777" w:rsidR="005F17DC" w:rsidRPr="003B6941" w:rsidRDefault="006C4697">
      <w:pPr>
        <w:keepNext/>
        <w:spacing w:after="20"/>
        <w:rPr>
          <w:lang w:val="ru-RU"/>
        </w:rPr>
      </w:pPr>
      <w:r w:rsidRPr="003B6941">
        <w:rPr>
          <w:b/>
          <w:sz w:val="23"/>
          <w:lang w:val="ru-RU"/>
        </w:rPr>
        <w:t xml:space="preserve">5. Почему единый порядок захвата мьютексов устраняет </w:t>
      </w:r>
      <w:r>
        <w:rPr>
          <w:b/>
          <w:sz w:val="23"/>
        </w:rPr>
        <w:t>deadlock</w:t>
      </w:r>
      <w:r w:rsidRPr="003B6941">
        <w:rPr>
          <w:b/>
          <w:sz w:val="23"/>
          <w:lang w:val="ru-RU"/>
        </w:rPr>
        <w:t>?</w:t>
      </w:r>
    </w:p>
    <w:p w14:paraId="04EB8C7F" w14:textId="77777777" w:rsidR="005F17DC" w:rsidRPr="003B6941" w:rsidRDefault="006C4697">
      <w:pPr>
        <w:spacing w:line="252" w:lineRule="auto"/>
        <w:ind w:left="312"/>
        <w:rPr>
          <w:lang w:val="ru-RU"/>
        </w:rPr>
      </w:pPr>
      <w:r w:rsidRPr="003B6941">
        <w:rPr>
          <w:lang w:val="ru-RU"/>
        </w:rPr>
        <w:t>Все потоки захватывают мьютексы по возрастанию индекса. Циклическое ожидание невозможно, потому что поток не может удерживать мьютекс с большим индексом и ждать мьютекс с меньшим индексом.</w:t>
      </w:r>
    </w:p>
    <w:p w14:paraId="5B799EF4" w14:textId="77777777" w:rsidR="005F17DC" w:rsidRPr="003B6941" w:rsidRDefault="006C4697">
      <w:pPr>
        <w:keepNext/>
        <w:spacing w:after="20"/>
        <w:rPr>
          <w:lang w:val="ru-RU"/>
        </w:rPr>
      </w:pPr>
      <w:r w:rsidRPr="003B6941">
        <w:rPr>
          <w:b/>
          <w:sz w:val="23"/>
          <w:lang w:val="ru-RU"/>
        </w:rPr>
        <w:t xml:space="preserve">6. Что такое </w:t>
      </w:r>
      <w:r>
        <w:rPr>
          <w:b/>
          <w:sz w:val="23"/>
        </w:rPr>
        <w:t>TOCTOU</w:t>
      </w:r>
      <w:r w:rsidRPr="003B6941">
        <w:rPr>
          <w:b/>
          <w:sz w:val="23"/>
          <w:lang w:val="ru-RU"/>
        </w:rPr>
        <w:t xml:space="preserve"> и где оно возникнет при проверке вне критической секции?</w:t>
      </w:r>
    </w:p>
    <w:p w14:paraId="63D3E708" w14:textId="77777777" w:rsidR="005F17DC" w:rsidRPr="003B6941" w:rsidRDefault="006C4697">
      <w:pPr>
        <w:spacing w:line="252" w:lineRule="auto"/>
        <w:ind w:left="312"/>
        <w:rPr>
          <w:lang w:val="ru-RU"/>
        </w:rPr>
      </w:pPr>
      <w:r>
        <w:t>TOCTOU</w:t>
      </w:r>
      <w:r w:rsidRPr="003B6941">
        <w:rPr>
          <w:lang w:val="ru-RU"/>
        </w:rPr>
        <w:t xml:space="preserve"> - разрыв между проверкой условия и использованием проверенного значения. Если проверить баланс без блокировки, другой поток успеет снять деньги до фактического списания, и исходная проверка уже не будет верна.</w:t>
      </w:r>
    </w:p>
    <w:p w14:paraId="5353096D" w14:textId="77777777" w:rsidR="005F17DC" w:rsidRPr="003B6941" w:rsidRDefault="006C4697">
      <w:pPr>
        <w:keepNext/>
        <w:spacing w:after="20"/>
        <w:rPr>
          <w:lang w:val="ru-RU"/>
        </w:rPr>
      </w:pPr>
      <w:r w:rsidRPr="003B6941">
        <w:rPr>
          <w:b/>
          <w:sz w:val="23"/>
          <w:lang w:val="ru-RU"/>
        </w:rPr>
        <w:lastRenderedPageBreak/>
        <w:t xml:space="preserve">7. Почему </w:t>
      </w:r>
      <w:r>
        <w:rPr>
          <w:b/>
          <w:sz w:val="23"/>
        </w:rPr>
        <w:t>from</w:t>
      </w:r>
      <w:r w:rsidRPr="003B6941">
        <w:rPr>
          <w:b/>
          <w:sz w:val="23"/>
          <w:lang w:val="ru-RU"/>
        </w:rPr>
        <w:t xml:space="preserve"> == </w:t>
      </w:r>
      <w:r>
        <w:rPr>
          <w:b/>
          <w:sz w:val="23"/>
        </w:rPr>
        <w:t>to</w:t>
      </w:r>
      <w:r w:rsidRPr="003B6941">
        <w:rPr>
          <w:b/>
          <w:sz w:val="23"/>
          <w:lang w:val="ru-RU"/>
        </w:rPr>
        <w:t xml:space="preserve"> требует отдельной обработки?</w:t>
      </w:r>
    </w:p>
    <w:p w14:paraId="339D8D8A" w14:textId="77777777" w:rsidR="005F17DC" w:rsidRPr="003B6941" w:rsidRDefault="006C4697">
      <w:pPr>
        <w:spacing w:line="252" w:lineRule="auto"/>
        <w:ind w:left="312"/>
        <w:rPr>
          <w:lang w:val="ru-RU"/>
        </w:rPr>
      </w:pPr>
      <w:r w:rsidRPr="003B6941">
        <w:rPr>
          <w:lang w:val="ru-RU"/>
        </w:rPr>
        <w:t>Без отдельной проверки код дважды попытается захватить один и тот же обычный мьютекс. Повторный захват может привести к самоблокировке. Кроме того, перевод самому себе не должен менять баланс.</w:t>
      </w:r>
    </w:p>
    <w:p w14:paraId="3E4BB309" w14:textId="77777777" w:rsidR="005F17DC" w:rsidRPr="003B6941" w:rsidRDefault="006C4697">
      <w:pPr>
        <w:keepNext/>
        <w:spacing w:after="20"/>
        <w:rPr>
          <w:lang w:val="ru-RU"/>
        </w:rPr>
      </w:pPr>
      <w:r w:rsidRPr="003B6941">
        <w:rPr>
          <w:b/>
          <w:sz w:val="23"/>
          <w:lang w:val="ru-RU"/>
        </w:rPr>
        <w:t xml:space="preserve">8. Чем </w:t>
      </w:r>
      <w:r>
        <w:rPr>
          <w:b/>
          <w:sz w:val="23"/>
        </w:rPr>
        <w:t>pthread</w:t>
      </w:r>
      <w:r w:rsidRPr="003B6941">
        <w:rPr>
          <w:b/>
          <w:sz w:val="23"/>
          <w:lang w:val="ru-RU"/>
        </w:rPr>
        <w:t>_</w:t>
      </w:r>
      <w:r>
        <w:rPr>
          <w:b/>
          <w:sz w:val="23"/>
        </w:rPr>
        <w:t>mutex</w:t>
      </w:r>
      <w:r w:rsidRPr="003B6941">
        <w:rPr>
          <w:b/>
          <w:sz w:val="23"/>
          <w:lang w:val="ru-RU"/>
        </w:rPr>
        <w:t>_</w:t>
      </w:r>
      <w:r>
        <w:rPr>
          <w:b/>
          <w:sz w:val="23"/>
        </w:rPr>
        <w:t>lock</w:t>
      </w:r>
      <w:r w:rsidRPr="003B6941">
        <w:rPr>
          <w:b/>
          <w:sz w:val="23"/>
          <w:lang w:val="ru-RU"/>
        </w:rPr>
        <w:t xml:space="preserve"> отличается от </w:t>
      </w:r>
      <w:r>
        <w:rPr>
          <w:b/>
          <w:sz w:val="23"/>
        </w:rPr>
        <w:t>pthread</w:t>
      </w:r>
      <w:r w:rsidRPr="003B6941">
        <w:rPr>
          <w:b/>
          <w:sz w:val="23"/>
          <w:lang w:val="ru-RU"/>
        </w:rPr>
        <w:t>_</w:t>
      </w:r>
      <w:r>
        <w:rPr>
          <w:b/>
          <w:sz w:val="23"/>
        </w:rPr>
        <w:t>mutex</w:t>
      </w:r>
      <w:r w:rsidRPr="003B6941">
        <w:rPr>
          <w:b/>
          <w:sz w:val="23"/>
          <w:lang w:val="ru-RU"/>
        </w:rPr>
        <w:t>_</w:t>
      </w:r>
      <w:r>
        <w:rPr>
          <w:b/>
          <w:sz w:val="23"/>
        </w:rPr>
        <w:t>trylock</w:t>
      </w:r>
      <w:r w:rsidRPr="003B6941">
        <w:rPr>
          <w:b/>
          <w:sz w:val="23"/>
          <w:lang w:val="ru-RU"/>
        </w:rPr>
        <w:t>?</w:t>
      </w:r>
    </w:p>
    <w:p w14:paraId="79203A2E" w14:textId="77777777" w:rsidR="005F17DC" w:rsidRPr="003B6941" w:rsidRDefault="006C4697">
      <w:pPr>
        <w:spacing w:line="252" w:lineRule="auto"/>
        <w:ind w:left="312"/>
        <w:rPr>
          <w:lang w:val="ru-RU"/>
        </w:rPr>
      </w:pPr>
      <w:r>
        <w:t>pthread</w:t>
      </w:r>
      <w:r w:rsidRPr="003B6941">
        <w:rPr>
          <w:lang w:val="ru-RU"/>
        </w:rPr>
        <w:t>_</w:t>
      </w:r>
      <w:r>
        <w:t>mutex</w:t>
      </w:r>
      <w:r w:rsidRPr="003B6941">
        <w:rPr>
          <w:lang w:val="ru-RU"/>
        </w:rPr>
        <w:t>_</w:t>
      </w:r>
      <w:r>
        <w:t>lock</w:t>
      </w:r>
      <w:r w:rsidRPr="003B6941">
        <w:rPr>
          <w:lang w:val="ru-RU"/>
        </w:rPr>
        <w:t xml:space="preserve"> ждёт освобождения мьютекса. </w:t>
      </w:r>
      <w:r>
        <w:t>pthread</w:t>
      </w:r>
      <w:r w:rsidRPr="003B6941">
        <w:rPr>
          <w:lang w:val="ru-RU"/>
        </w:rPr>
        <w:t>_</w:t>
      </w:r>
      <w:r>
        <w:t>mutex</w:t>
      </w:r>
      <w:r w:rsidRPr="003B6941">
        <w:rPr>
          <w:lang w:val="ru-RU"/>
        </w:rPr>
        <w:t>_</w:t>
      </w:r>
      <w:r>
        <w:t>trylock</w:t>
      </w:r>
      <w:r w:rsidRPr="003B6941">
        <w:rPr>
          <w:lang w:val="ru-RU"/>
        </w:rPr>
        <w:t xml:space="preserve"> возвращает управление сразу: успех при захвате или код ошибки, например </w:t>
      </w:r>
      <w:r>
        <w:t>EBUSY</w:t>
      </w:r>
      <w:r w:rsidRPr="003B6941">
        <w:rPr>
          <w:lang w:val="ru-RU"/>
        </w:rPr>
        <w:t xml:space="preserve">, если мьютекс занят. </w:t>
      </w:r>
      <w:r>
        <w:t>trylock</w:t>
      </w:r>
      <w:r w:rsidRPr="003B6941">
        <w:rPr>
          <w:lang w:val="ru-RU"/>
        </w:rPr>
        <w:t xml:space="preserve"> удобен для алгоритмов с повторной попыткой или альтернативным действием.</w:t>
      </w:r>
    </w:p>
    <w:p w14:paraId="6464F5B6" w14:textId="77777777" w:rsidR="005F17DC" w:rsidRPr="003B6941" w:rsidRDefault="006C4697">
      <w:pPr>
        <w:keepNext/>
        <w:spacing w:after="20"/>
        <w:rPr>
          <w:lang w:val="ru-RU"/>
        </w:rPr>
      </w:pPr>
      <w:r w:rsidRPr="003B6941">
        <w:rPr>
          <w:b/>
          <w:sz w:val="23"/>
          <w:lang w:val="ru-RU"/>
        </w:rPr>
        <w:t xml:space="preserve">9. Что такое </w:t>
      </w:r>
      <w:r>
        <w:rPr>
          <w:b/>
          <w:sz w:val="23"/>
        </w:rPr>
        <w:t>lock</w:t>
      </w:r>
      <w:r w:rsidRPr="003B6941">
        <w:rPr>
          <w:b/>
          <w:sz w:val="23"/>
          <w:lang w:val="ru-RU"/>
        </w:rPr>
        <w:t xml:space="preserve"> </w:t>
      </w:r>
      <w:r>
        <w:rPr>
          <w:b/>
          <w:sz w:val="23"/>
        </w:rPr>
        <w:t>convoy</w:t>
      </w:r>
      <w:r w:rsidRPr="003B6941">
        <w:rPr>
          <w:b/>
          <w:sz w:val="23"/>
          <w:lang w:val="ru-RU"/>
        </w:rPr>
        <w:t>? Как он проявляется при 16 потоках?</w:t>
      </w:r>
    </w:p>
    <w:p w14:paraId="103342D4" w14:textId="77777777" w:rsidR="005F17DC" w:rsidRPr="003B6941" w:rsidRDefault="006C4697">
      <w:pPr>
        <w:spacing w:line="252" w:lineRule="auto"/>
        <w:ind w:left="312"/>
        <w:rPr>
          <w:lang w:val="ru-RU"/>
        </w:rPr>
      </w:pPr>
      <w:r>
        <w:t>Lock</w:t>
      </w:r>
      <w:r w:rsidRPr="003B6941">
        <w:rPr>
          <w:lang w:val="ru-RU"/>
        </w:rPr>
        <w:t xml:space="preserve"> </w:t>
      </w:r>
      <w:r>
        <w:t>convoy</w:t>
      </w:r>
      <w:r w:rsidRPr="003B6941">
        <w:rPr>
          <w:lang w:val="ru-RU"/>
        </w:rPr>
        <w:t xml:space="preserve"> возникает, когда много потоков выстраиваются в очередь за одним часто используемым мьютексом. Переключения и ожидание увеличивают накладные расходы; поэтому увеличение числа потоков не обязательно повышает </w:t>
      </w:r>
      <w:r>
        <w:t>throughput</w:t>
      </w:r>
      <w:r w:rsidRPr="003B6941">
        <w:rPr>
          <w:lang w:val="ru-RU"/>
        </w:rPr>
        <w:t>.</w:t>
      </w:r>
    </w:p>
    <w:p w14:paraId="19976E39" w14:textId="77777777" w:rsidR="005F17DC" w:rsidRPr="003B6941" w:rsidRDefault="006C4697">
      <w:pPr>
        <w:keepNext/>
        <w:spacing w:after="20"/>
        <w:rPr>
          <w:lang w:val="ru-RU"/>
        </w:rPr>
      </w:pPr>
      <w:r w:rsidRPr="003B6941">
        <w:rPr>
          <w:b/>
          <w:sz w:val="23"/>
          <w:lang w:val="ru-RU"/>
        </w:rPr>
        <w:t xml:space="preserve">10. Почему </w:t>
      </w:r>
      <w:r>
        <w:rPr>
          <w:b/>
          <w:sz w:val="23"/>
        </w:rPr>
        <w:t>bank</w:t>
      </w:r>
      <w:r w:rsidRPr="003B6941">
        <w:rPr>
          <w:b/>
          <w:sz w:val="23"/>
          <w:lang w:val="ru-RU"/>
        </w:rPr>
        <w:t>_</w:t>
      </w:r>
      <w:r>
        <w:rPr>
          <w:b/>
          <w:sz w:val="23"/>
        </w:rPr>
        <w:t>total</w:t>
      </w:r>
      <w:r w:rsidRPr="003B6941">
        <w:rPr>
          <w:b/>
          <w:sz w:val="23"/>
          <w:lang w:val="ru-RU"/>
        </w:rPr>
        <w:t xml:space="preserve"> вызывается после </w:t>
      </w:r>
      <w:r>
        <w:rPr>
          <w:b/>
          <w:sz w:val="23"/>
        </w:rPr>
        <w:t>join</w:t>
      </w:r>
      <w:r w:rsidRPr="003B6941">
        <w:rPr>
          <w:b/>
          <w:sz w:val="23"/>
          <w:lang w:val="ru-RU"/>
        </w:rPr>
        <w:t>?</w:t>
      </w:r>
    </w:p>
    <w:p w14:paraId="616C44D1" w14:textId="696AAC86" w:rsidR="005F17DC" w:rsidRDefault="006C4697">
      <w:pPr>
        <w:spacing w:line="252" w:lineRule="auto"/>
        <w:ind w:left="312"/>
        <w:rPr>
          <w:lang w:val="ru-RU"/>
        </w:rPr>
      </w:pPr>
      <w:r w:rsidRPr="003B6941">
        <w:rPr>
          <w:lang w:val="ru-RU"/>
        </w:rPr>
        <w:t xml:space="preserve">После </w:t>
      </w:r>
      <w:r>
        <w:t>pthread</w:t>
      </w:r>
      <w:r w:rsidRPr="003B6941">
        <w:rPr>
          <w:lang w:val="ru-RU"/>
        </w:rPr>
        <w:t>_</w:t>
      </w:r>
      <w:r>
        <w:t>join</w:t>
      </w:r>
      <w:r w:rsidRPr="003B6941">
        <w:rPr>
          <w:lang w:val="ru-RU"/>
        </w:rPr>
        <w:t xml:space="preserve"> все рабочие потоки завершились, поэтому балансы больше не меняются. Если читать их во время переводов без блокировки всех счетов, тест сам создаст гонку и может получить промежуточную сумму.</w:t>
      </w:r>
    </w:p>
    <w:p w14:paraId="3C6984E5" w14:textId="77777777" w:rsidR="005E735D" w:rsidRPr="003B6941" w:rsidRDefault="005E735D">
      <w:pPr>
        <w:spacing w:line="252" w:lineRule="auto"/>
        <w:ind w:left="312"/>
        <w:rPr>
          <w:lang w:val="ru-RU"/>
        </w:rPr>
      </w:pPr>
    </w:p>
    <w:p w14:paraId="1198E40A" w14:textId="77777777" w:rsidR="005F17DC" w:rsidRPr="003B6941" w:rsidRDefault="006C4697">
      <w:pPr>
        <w:pStyle w:val="1"/>
        <w:rPr>
          <w:lang w:val="ru-RU"/>
        </w:rPr>
      </w:pPr>
      <w:r w:rsidRPr="003B6941">
        <w:rPr>
          <w:lang w:val="ru-RU"/>
        </w:rPr>
        <w:t>11. Ответы на практические вопросы</w:t>
      </w:r>
    </w:p>
    <w:p w14:paraId="31710C81" w14:textId="77777777" w:rsidR="005F17DC" w:rsidRPr="003B6941" w:rsidRDefault="006C4697">
      <w:pPr>
        <w:keepNext/>
        <w:spacing w:after="20"/>
        <w:rPr>
          <w:lang w:val="ru-RU"/>
        </w:rPr>
      </w:pPr>
      <w:r w:rsidRPr="003B6941">
        <w:rPr>
          <w:b/>
          <w:sz w:val="23"/>
          <w:lang w:val="ru-RU"/>
        </w:rPr>
        <w:t xml:space="preserve">1. Что произойдет, если захватывать сначала </w:t>
      </w:r>
      <w:r>
        <w:rPr>
          <w:b/>
          <w:sz w:val="23"/>
        </w:rPr>
        <w:t>from</w:t>
      </w:r>
      <w:r w:rsidRPr="003B6941">
        <w:rPr>
          <w:b/>
          <w:sz w:val="23"/>
          <w:lang w:val="ru-RU"/>
        </w:rPr>
        <w:t xml:space="preserve">, затем </w:t>
      </w:r>
      <w:r>
        <w:rPr>
          <w:b/>
          <w:sz w:val="23"/>
        </w:rPr>
        <w:t>to</w:t>
      </w:r>
      <w:r w:rsidRPr="003B6941">
        <w:rPr>
          <w:b/>
          <w:sz w:val="23"/>
          <w:lang w:val="ru-RU"/>
        </w:rPr>
        <w:t>?</w:t>
      </w:r>
    </w:p>
    <w:p w14:paraId="58F98588" w14:textId="77777777" w:rsidR="005F17DC" w:rsidRPr="003B6941" w:rsidRDefault="006C4697">
      <w:pPr>
        <w:spacing w:line="252" w:lineRule="auto"/>
        <w:ind w:left="312"/>
        <w:rPr>
          <w:lang w:val="ru-RU"/>
        </w:rPr>
      </w:pPr>
      <w:r w:rsidRPr="003B6941">
        <w:rPr>
          <w:lang w:val="ru-RU"/>
        </w:rPr>
        <w:t xml:space="preserve">При переводе </w:t>
      </w:r>
      <w:r>
        <w:t>A</w:t>
      </w:r>
      <w:r w:rsidRPr="003B6941">
        <w:rPr>
          <w:lang w:val="ru-RU"/>
        </w:rPr>
        <w:t xml:space="preserve"> -&gt; </w:t>
      </w:r>
      <w:r>
        <w:t>B</w:t>
      </w:r>
      <w:r w:rsidRPr="003B6941">
        <w:rPr>
          <w:lang w:val="ru-RU"/>
        </w:rPr>
        <w:t xml:space="preserve"> поток захватит </w:t>
      </w:r>
      <w:r>
        <w:t>A</w:t>
      </w:r>
      <w:r w:rsidRPr="003B6941">
        <w:rPr>
          <w:lang w:val="ru-RU"/>
        </w:rPr>
        <w:t xml:space="preserve"> и будет ждать </w:t>
      </w:r>
      <w:r>
        <w:t>B</w:t>
      </w:r>
      <w:r w:rsidRPr="003B6941">
        <w:rPr>
          <w:lang w:val="ru-RU"/>
        </w:rPr>
        <w:t xml:space="preserve">, а встречный перевод </w:t>
      </w:r>
      <w:r>
        <w:t>B</w:t>
      </w:r>
      <w:r w:rsidRPr="003B6941">
        <w:rPr>
          <w:lang w:val="ru-RU"/>
        </w:rPr>
        <w:t xml:space="preserve"> -&gt; </w:t>
      </w:r>
      <w:r>
        <w:t>A</w:t>
      </w:r>
      <w:r w:rsidRPr="003B6941">
        <w:rPr>
          <w:lang w:val="ru-RU"/>
        </w:rPr>
        <w:t xml:space="preserve"> может захватить </w:t>
      </w:r>
      <w:r>
        <w:t>B</w:t>
      </w:r>
      <w:r w:rsidRPr="003B6941">
        <w:rPr>
          <w:lang w:val="ru-RU"/>
        </w:rPr>
        <w:t xml:space="preserve"> и ждать </w:t>
      </w:r>
      <w:r>
        <w:t>A</w:t>
      </w:r>
      <w:r w:rsidRPr="003B6941">
        <w:rPr>
          <w:lang w:val="ru-RU"/>
        </w:rPr>
        <w:t xml:space="preserve">. Возникает циклическое ожидание, и </w:t>
      </w:r>
      <w:r>
        <w:t>T</w:t>
      </w:r>
      <w:r w:rsidRPr="003B6941">
        <w:rPr>
          <w:lang w:val="ru-RU"/>
        </w:rPr>
        <w:t xml:space="preserve">4 или </w:t>
      </w:r>
      <w:r>
        <w:t>T</w:t>
      </w:r>
      <w:r w:rsidRPr="003B6941">
        <w:rPr>
          <w:lang w:val="ru-RU"/>
        </w:rPr>
        <w:t>7 может зависнуть.</w:t>
      </w:r>
    </w:p>
    <w:p w14:paraId="778495FC" w14:textId="77777777" w:rsidR="005F17DC" w:rsidRPr="003B6941" w:rsidRDefault="006C4697">
      <w:pPr>
        <w:keepNext/>
        <w:spacing w:after="20"/>
        <w:rPr>
          <w:lang w:val="ru-RU"/>
        </w:rPr>
      </w:pPr>
      <w:r w:rsidRPr="003B6941">
        <w:rPr>
          <w:b/>
          <w:sz w:val="23"/>
          <w:lang w:val="ru-RU"/>
        </w:rPr>
        <w:t xml:space="preserve">2. Как использовать </w:t>
      </w:r>
      <w:r>
        <w:rPr>
          <w:b/>
          <w:sz w:val="23"/>
        </w:rPr>
        <w:t>pthread</w:t>
      </w:r>
      <w:r w:rsidRPr="003B6941">
        <w:rPr>
          <w:b/>
          <w:sz w:val="23"/>
          <w:lang w:val="ru-RU"/>
        </w:rPr>
        <w:t>_</w:t>
      </w:r>
      <w:r>
        <w:rPr>
          <w:b/>
          <w:sz w:val="23"/>
        </w:rPr>
        <w:t>mutex</w:t>
      </w:r>
      <w:r w:rsidRPr="003B6941">
        <w:rPr>
          <w:b/>
          <w:sz w:val="23"/>
          <w:lang w:val="ru-RU"/>
        </w:rPr>
        <w:t>_</w:t>
      </w:r>
      <w:r>
        <w:rPr>
          <w:b/>
          <w:sz w:val="23"/>
        </w:rPr>
        <w:t>trylock</w:t>
      </w:r>
      <w:r w:rsidRPr="003B6941">
        <w:rPr>
          <w:b/>
          <w:sz w:val="23"/>
          <w:lang w:val="ru-RU"/>
        </w:rPr>
        <w:t xml:space="preserve">, чтобы избежать </w:t>
      </w:r>
      <w:r>
        <w:rPr>
          <w:b/>
          <w:sz w:val="23"/>
        </w:rPr>
        <w:t>deadlock</w:t>
      </w:r>
      <w:r w:rsidRPr="003B6941">
        <w:rPr>
          <w:b/>
          <w:sz w:val="23"/>
          <w:lang w:val="ru-RU"/>
        </w:rPr>
        <w:t xml:space="preserve"> без единого порядка?</w:t>
      </w:r>
    </w:p>
    <w:p w14:paraId="347ACDBF" w14:textId="77777777" w:rsidR="005F17DC" w:rsidRPr="003B6941" w:rsidRDefault="006C4697">
      <w:pPr>
        <w:spacing w:line="252" w:lineRule="auto"/>
        <w:ind w:left="312"/>
        <w:rPr>
          <w:lang w:val="ru-RU"/>
        </w:rPr>
      </w:pPr>
      <w:r w:rsidRPr="003B6941">
        <w:rPr>
          <w:lang w:val="ru-RU"/>
        </w:rPr>
        <w:t xml:space="preserve">После захвата первого мьютекса нужно пробовать второй через </w:t>
      </w:r>
      <w:r>
        <w:t>trylock</w:t>
      </w:r>
      <w:r w:rsidRPr="003B6941">
        <w:rPr>
          <w:lang w:val="ru-RU"/>
        </w:rPr>
        <w:t xml:space="preserve">. Если он занят, первый мьютекс следует освободить, уступить процессор и повторить попытку. Это устраняет удержание первого мьютекса во время ожидания второго, но может привести к частым повторам, снижению производительности или </w:t>
      </w:r>
      <w:r>
        <w:t>livelock</w:t>
      </w:r>
      <w:r w:rsidRPr="003B6941">
        <w:rPr>
          <w:lang w:val="ru-RU"/>
        </w:rPr>
        <w:t xml:space="preserve"> при неудачной стратегии повторения.</w:t>
      </w:r>
    </w:p>
    <w:p w14:paraId="6633F31F" w14:textId="77777777" w:rsidR="005F17DC" w:rsidRDefault="006C4697">
      <w:pPr>
        <w:spacing w:after="0" w:line="240" w:lineRule="auto"/>
        <w:ind w:left="454"/>
        <w:jc w:val="left"/>
      </w:pPr>
      <w:r>
        <w:rPr>
          <w:rFonts w:ascii="Consolas" w:hAnsi="Consolas"/>
          <w:sz w:val="18"/>
        </w:rPr>
        <w:t>/* Индексы проверены, amount &gt; 0 */</w:t>
      </w:r>
    </w:p>
    <w:p w14:paraId="7202EB30" w14:textId="77777777" w:rsidR="005F17DC" w:rsidRDefault="006C4697">
      <w:pPr>
        <w:spacing w:after="0" w:line="240" w:lineRule="auto"/>
        <w:ind w:left="454"/>
        <w:jc w:val="left"/>
      </w:pPr>
      <w:r>
        <w:rPr>
          <w:rFonts w:ascii="Consolas" w:hAnsi="Consolas"/>
          <w:sz w:val="18"/>
        </w:rPr>
        <w:t>if (from == to) return 0;</w:t>
      </w:r>
    </w:p>
    <w:p w14:paraId="75058519" w14:textId="77777777" w:rsidR="005F17DC" w:rsidRDefault="006C4697">
      <w:pPr>
        <w:spacing w:after="0" w:line="240" w:lineRule="auto"/>
        <w:ind w:left="454"/>
        <w:jc w:val="left"/>
      </w:pPr>
      <w:r>
        <w:rPr>
          <w:rFonts w:ascii="Consolas" w:hAnsi="Consolas"/>
          <w:sz w:val="18"/>
        </w:rPr>
        <w:t>for (;;) {</w:t>
      </w:r>
    </w:p>
    <w:p w14:paraId="6FD0093D" w14:textId="77777777" w:rsidR="005F17DC" w:rsidRDefault="006C4697">
      <w:pPr>
        <w:spacing w:after="0" w:line="240" w:lineRule="auto"/>
        <w:ind w:left="454"/>
        <w:jc w:val="left"/>
      </w:pPr>
      <w:r>
        <w:rPr>
          <w:rFonts w:ascii="Consolas" w:hAnsi="Consolas"/>
          <w:sz w:val="18"/>
        </w:rPr>
        <w:t xml:space="preserve">    pthread_mutex_lock(&amp;src-&gt;mtx);</w:t>
      </w:r>
    </w:p>
    <w:p w14:paraId="1AFF5E6D" w14:textId="77777777" w:rsidR="005F17DC" w:rsidRDefault="006C4697">
      <w:pPr>
        <w:spacing w:after="0" w:line="240" w:lineRule="auto"/>
        <w:ind w:left="454"/>
        <w:jc w:val="left"/>
      </w:pPr>
      <w:r>
        <w:rPr>
          <w:rFonts w:ascii="Consolas" w:hAnsi="Consolas"/>
          <w:sz w:val="18"/>
        </w:rPr>
        <w:t xml:space="preserve">    if (pthread_mutex_trylock(&amp;dst-&gt;mtx) == 0) break;</w:t>
      </w:r>
    </w:p>
    <w:p w14:paraId="51D6396A" w14:textId="77777777" w:rsidR="005F17DC" w:rsidRDefault="006C4697">
      <w:pPr>
        <w:spacing w:after="0" w:line="240" w:lineRule="auto"/>
        <w:ind w:left="454"/>
        <w:jc w:val="left"/>
      </w:pPr>
      <w:r>
        <w:rPr>
          <w:rFonts w:ascii="Consolas" w:hAnsi="Consolas"/>
          <w:sz w:val="18"/>
        </w:rPr>
        <w:t xml:space="preserve">    pthread_mutex_unlock(&amp;src-&gt;mtx);</w:t>
      </w:r>
    </w:p>
    <w:p w14:paraId="22656BBB" w14:textId="77777777" w:rsidR="005F17DC" w:rsidRPr="003B6941" w:rsidRDefault="006C4697">
      <w:pPr>
        <w:spacing w:after="0" w:line="240" w:lineRule="auto"/>
        <w:ind w:left="454"/>
        <w:jc w:val="left"/>
        <w:rPr>
          <w:lang w:val="ru-RU"/>
        </w:rPr>
      </w:pPr>
      <w:r>
        <w:rPr>
          <w:rFonts w:ascii="Consolas" w:hAnsi="Consolas"/>
          <w:sz w:val="18"/>
        </w:rPr>
        <w:t xml:space="preserve">    sched</w:t>
      </w:r>
      <w:r w:rsidRPr="003B6941">
        <w:rPr>
          <w:rFonts w:ascii="Consolas" w:hAnsi="Consolas"/>
          <w:sz w:val="18"/>
          <w:lang w:val="ru-RU"/>
        </w:rPr>
        <w:t>_</w:t>
      </w:r>
      <w:r>
        <w:rPr>
          <w:rFonts w:ascii="Consolas" w:hAnsi="Consolas"/>
          <w:sz w:val="18"/>
        </w:rPr>
        <w:t>yield</w:t>
      </w:r>
      <w:r w:rsidRPr="003B6941">
        <w:rPr>
          <w:rFonts w:ascii="Consolas" w:hAnsi="Consolas"/>
          <w:sz w:val="18"/>
          <w:lang w:val="ru-RU"/>
        </w:rPr>
        <w:t>();</w:t>
      </w:r>
    </w:p>
    <w:p w14:paraId="27E29EB5" w14:textId="77777777" w:rsidR="005F17DC" w:rsidRPr="003B6941" w:rsidRDefault="006C4697">
      <w:pPr>
        <w:spacing w:after="0" w:line="240" w:lineRule="auto"/>
        <w:ind w:left="454"/>
        <w:jc w:val="left"/>
        <w:rPr>
          <w:lang w:val="ru-RU"/>
        </w:rPr>
      </w:pPr>
      <w:r w:rsidRPr="003B6941">
        <w:rPr>
          <w:rFonts w:ascii="Consolas" w:hAnsi="Consolas"/>
          <w:sz w:val="18"/>
          <w:lang w:val="ru-RU"/>
        </w:rPr>
        <w:t>}</w:t>
      </w:r>
    </w:p>
    <w:p w14:paraId="3BEF3AF4" w14:textId="77777777" w:rsidR="005F17DC" w:rsidRPr="003B6941" w:rsidRDefault="006C4697">
      <w:pPr>
        <w:keepNext/>
        <w:spacing w:after="20"/>
        <w:rPr>
          <w:lang w:val="ru-RU"/>
        </w:rPr>
      </w:pPr>
      <w:r w:rsidRPr="003B6941">
        <w:rPr>
          <w:b/>
          <w:sz w:val="23"/>
          <w:lang w:val="ru-RU"/>
        </w:rPr>
        <w:t xml:space="preserve">3. Почему </w:t>
      </w:r>
      <w:r>
        <w:rPr>
          <w:b/>
          <w:sz w:val="23"/>
        </w:rPr>
        <w:t>T</w:t>
      </w:r>
      <w:r w:rsidRPr="003B6941">
        <w:rPr>
          <w:b/>
          <w:sz w:val="23"/>
          <w:lang w:val="ru-RU"/>
        </w:rPr>
        <w:t xml:space="preserve">2 в </w:t>
      </w:r>
      <w:r>
        <w:rPr>
          <w:b/>
          <w:sz w:val="23"/>
        </w:rPr>
        <w:t>bank</w:t>
      </w:r>
      <w:r w:rsidRPr="003B6941">
        <w:rPr>
          <w:b/>
          <w:sz w:val="23"/>
          <w:lang w:val="ru-RU"/>
        </w:rPr>
        <w:t>_</w:t>
      </w:r>
      <w:r>
        <w:rPr>
          <w:b/>
          <w:sz w:val="23"/>
        </w:rPr>
        <w:t>broken</w:t>
      </w:r>
      <w:r w:rsidRPr="003B6941">
        <w:rPr>
          <w:b/>
          <w:sz w:val="23"/>
          <w:lang w:val="ru-RU"/>
        </w:rPr>
        <w:t xml:space="preserve"> проходит, а </w:t>
      </w:r>
      <w:r>
        <w:rPr>
          <w:b/>
          <w:sz w:val="23"/>
        </w:rPr>
        <w:t>T</w:t>
      </w:r>
      <w:r w:rsidRPr="003B6941">
        <w:rPr>
          <w:b/>
          <w:sz w:val="23"/>
          <w:lang w:val="ru-RU"/>
        </w:rPr>
        <w:t>4 может падать?</w:t>
      </w:r>
    </w:p>
    <w:p w14:paraId="63B57B21" w14:textId="77777777" w:rsidR="005F17DC" w:rsidRPr="003B6941" w:rsidRDefault="006C4697">
      <w:pPr>
        <w:spacing w:line="252" w:lineRule="auto"/>
        <w:ind w:left="312"/>
        <w:rPr>
          <w:lang w:val="ru-RU"/>
        </w:rPr>
      </w:pPr>
      <w:r>
        <w:t>T</w:t>
      </w:r>
      <w:r w:rsidRPr="003B6941">
        <w:rPr>
          <w:lang w:val="ru-RU"/>
        </w:rPr>
        <w:t xml:space="preserve">2 выполняет один перевод последовательно, поэтому конфликтующих записей нет. В </w:t>
      </w:r>
      <w:r>
        <w:t>T</w:t>
      </w:r>
      <w:r w:rsidRPr="003B6941">
        <w:rPr>
          <w:lang w:val="ru-RU"/>
        </w:rPr>
        <w:t>4 несколько потоков работают с общими счетами, и вероятность пересечения операций выше. Гонки зависят от планирования, поэтому проявляются не в каждом запуске.</w:t>
      </w:r>
    </w:p>
    <w:p w14:paraId="44418EAF" w14:textId="77777777" w:rsidR="005F17DC" w:rsidRPr="003B6941" w:rsidRDefault="006C4697">
      <w:pPr>
        <w:keepNext/>
        <w:spacing w:after="20"/>
        <w:rPr>
          <w:lang w:val="ru-RU"/>
        </w:rPr>
      </w:pPr>
      <w:r w:rsidRPr="003B6941">
        <w:rPr>
          <w:b/>
          <w:sz w:val="23"/>
          <w:lang w:val="ru-RU"/>
        </w:rPr>
        <w:t xml:space="preserve">4. </w:t>
      </w:r>
      <w:r>
        <w:rPr>
          <w:b/>
          <w:sz w:val="23"/>
        </w:rPr>
        <w:t>T</w:t>
      </w:r>
      <w:r w:rsidRPr="003B6941">
        <w:rPr>
          <w:b/>
          <w:sz w:val="23"/>
          <w:lang w:val="ru-RU"/>
        </w:rPr>
        <w:t xml:space="preserve">8: 100 запусков </w:t>
      </w:r>
      <w:r>
        <w:rPr>
          <w:b/>
          <w:sz w:val="23"/>
        </w:rPr>
        <w:t>T</w:t>
      </w:r>
      <w:r w:rsidRPr="003B6941">
        <w:rPr>
          <w:b/>
          <w:sz w:val="23"/>
          <w:lang w:val="ru-RU"/>
        </w:rPr>
        <w:t xml:space="preserve">4 подряд. Сколько раз упадет </w:t>
      </w:r>
      <w:r>
        <w:rPr>
          <w:b/>
          <w:sz w:val="23"/>
        </w:rPr>
        <w:t>bank</w:t>
      </w:r>
      <w:r w:rsidRPr="003B6941">
        <w:rPr>
          <w:b/>
          <w:sz w:val="23"/>
          <w:lang w:val="ru-RU"/>
        </w:rPr>
        <w:t>_</w:t>
      </w:r>
      <w:r>
        <w:rPr>
          <w:b/>
          <w:sz w:val="23"/>
        </w:rPr>
        <w:t>broken</w:t>
      </w:r>
      <w:r w:rsidRPr="003B6941">
        <w:rPr>
          <w:b/>
          <w:sz w:val="23"/>
          <w:lang w:val="ru-RU"/>
        </w:rPr>
        <w:t xml:space="preserve"> и почему не обязательно 100?</w:t>
      </w:r>
    </w:p>
    <w:p w14:paraId="220BA66B" w14:textId="77777777" w:rsidR="005F17DC" w:rsidRPr="003B6941" w:rsidRDefault="006C4697">
      <w:pPr>
        <w:spacing w:line="252" w:lineRule="auto"/>
        <w:ind w:left="312"/>
        <w:rPr>
          <w:lang w:val="ru-RU"/>
        </w:rPr>
      </w:pPr>
      <w:r w:rsidRPr="003B6941">
        <w:rPr>
          <w:lang w:val="ru-RU"/>
        </w:rPr>
        <w:t>Точное число заранее определить нельзя. Оно зависит от планирования потоков, конфликтующих пар переводов и моментов переключения. В некоторых запусках ошибочное чередование не приводит к заметной потере обновлений, поэтому тест может пройти.</w:t>
      </w:r>
    </w:p>
    <w:p w14:paraId="33FC1E5B" w14:textId="77777777" w:rsidR="005F17DC" w:rsidRPr="003B6941" w:rsidRDefault="006C4697">
      <w:pPr>
        <w:rPr>
          <w:lang w:val="ru-RU"/>
        </w:rPr>
      </w:pPr>
      <w:r w:rsidRPr="003B6941">
        <w:rPr>
          <w:b/>
          <w:lang w:val="ru-RU"/>
        </w:rPr>
        <w:lastRenderedPageBreak/>
        <w:t xml:space="preserve">Пример дополнительного теста </w:t>
      </w:r>
      <w:r>
        <w:rPr>
          <w:b/>
        </w:rPr>
        <w:t>T</w:t>
      </w:r>
      <w:r w:rsidRPr="003B6941">
        <w:rPr>
          <w:b/>
          <w:lang w:val="ru-RU"/>
        </w:rPr>
        <w:t>8.</w:t>
      </w:r>
      <w:r w:rsidRPr="003B6941">
        <w:rPr>
          <w:lang w:val="ru-RU"/>
        </w:rPr>
        <w:t xml:space="preserve"> Добавить функцию в </w:t>
      </w:r>
      <w:r>
        <w:t>tests</w:t>
      </w:r>
      <w:r w:rsidRPr="003B6941">
        <w:rPr>
          <w:lang w:val="ru-RU"/>
        </w:rPr>
        <w:t>/</w:t>
      </w:r>
      <w:r>
        <w:t>test</w:t>
      </w:r>
      <w:r w:rsidRPr="003B6941">
        <w:rPr>
          <w:lang w:val="ru-RU"/>
        </w:rPr>
        <w:t>_</w:t>
      </w:r>
      <w:r>
        <w:t>bank</w:t>
      </w:r>
      <w:r w:rsidRPr="003B6941">
        <w:rPr>
          <w:lang w:val="ru-RU"/>
        </w:rPr>
        <w:t>.</w:t>
      </w:r>
      <w:r>
        <w:t>c</w:t>
      </w:r>
      <w:r w:rsidRPr="003B6941">
        <w:rPr>
          <w:lang w:val="ru-RU"/>
        </w:rPr>
        <w:t xml:space="preserve"> и вызвать </w:t>
      </w:r>
      <w:r>
        <w:t>t</w:t>
      </w:r>
      <w:r w:rsidRPr="003B6941">
        <w:rPr>
          <w:lang w:val="ru-RU"/>
        </w:rPr>
        <w:t xml:space="preserve">8() из </w:t>
      </w:r>
      <w:r>
        <w:t>main</w:t>
      </w:r>
      <w:r w:rsidRPr="003B6941">
        <w:rPr>
          <w:lang w:val="ru-RU"/>
        </w:rPr>
        <w:t xml:space="preserve"> после </w:t>
      </w:r>
      <w:r>
        <w:t>T</w:t>
      </w:r>
      <w:r w:rsidRPr="003B6941">
        <w:rPr>
          <w:lang w:val="ru-RU"/>
        </w:rPr>
        <w:t xml:space="preserve">7. Этот код расширяет исходный набор </w:t>
      </w:r>
      <w:r>
        <w:t>T</w:t>
      </w:r>
      <w:r w:rsidRPr="003B6941">
        <w:rPr>
          <w:lang w:val="ru-RU"/>
        </w:rPr>
        <w:t>1-</w:t>
      </w:r>
      <w:r>
        <w:t>T</w:t>
      </w:r>
      <w:r w:rsidRPr="003B6941">
        <w:rPr>
          <w:lang w:val="ru-RU"/>
        </w:rPr>
        <w:t xml:space="preserve">7; на приложенных скриншотах </w:t>
      </w:r>
      <w:r>
        <w:t>T</w:t>
      </w:r>
      <w:r w:rsidRPr="003B6941">
        <w:rPr>
          <w:lang w:val="ru-RU"/>
        </w:rPr>
        <w:t>8 не запускался.</w:t>
      </w:r>
    </w:p>
    <w:p w14:paraId="6A254779" w14:textId="77777777" w:rsidR="005F17DC" w:rsidRDefault="006C4697">
      <w:pPr>
        <w:spacing w:after="0" w:line="240" w:lineRule="auto"/>
        <w:ind w:left="454"/>
        <w:jc w:val="left"/>
      </w:pPr>
      <w:r>
        <w:rPr>
          <w:rFonts w:ascii="Consolas" w:hAnsi="Consolas"/>
          <w:sz w:val="17"/>
        </w:rPr>
        <w:t>static void t8(void) {</w:t>
      </w:r>
    </w:p>
    <w:p w14:paraId="3333D290" w14:textId="77777777" w:rsidR="005F17DC" w:rsidRDefault="006C4697">
      <w:pPr>
        <w:spacing w:after="0" w:line="240" w:lineRule="auto"/>
        <w:ind w:left="454"/>
        <w:jc w:val="left"/>
      </w:pPr>
      <w:r>
        <w:rPr>
          <w:rFonts w:ascii="Consolas" w:hAnsi="Consolas"/>
          <w:sz w:val="17"/>
        </w:rPr>
        <w:t xml:space="preserve">    int failures = 0;</w:t>
      </w:r>
    </w:p>
    <w:p w14:paraId="66219D7A" w14:textId="77777777" w:rsidR="005F17DC" w:rsidRDefault="006C4697">
      <w:pPr>
        <w:spacing w:after="0" w:line="240" w:lineRule="auto"/>
        <w:ind w:left="454"/>
        <w:jc w:val="left"/>
      </w:pPr>
      <w:r>
        <w:rPr>
          <w:rFonts w:ascii="Consolas" w:hAnsi="Consolas"/>
          <w:sz w:val="17"/>
        </w:rPr>
        <w:t xml:space="preserve">    long long expected = (long long)NUM_ACCOUNTS * INITIAL_BALANCE;</w:t>
      </w:r>
    </w:p>
    <w:p w14:paraId="32A32FE2" w14:textId="77777777" w:rsidR="005F17DC" w:rsidRDefault="006C4697">
      <w:pPr>
        <w:spacing w:after="0" w:line="240" w:lineRule="auto"/>
        <w:ind w:left="454"/>
        <w:jc w:val="left"/>
      </w:pPr>
      <w:r>
        <w:rPr>
          <w:rFonts w:ascii="Consolas" w:hAnsi="Consolas"/>
          <w:sz w:val="17"/>
        </w:rPr>
        <w:t xml:space="preserve">    for (int i = 0; i &lt; 100; i++) {</w:t>
      </w:r>
    </w:p>
    <w:p w14:paraId="3970AD6B" w14:textId="77777777" w:rsidR="005F17DC" w:rsidRDefault="006C4697">
      <w:pPr>
        <w:spacing w:after="0" w:line="240" w:lineRule="auto"/>
        <w:ind w:left="454"/>
        <w:jc w:val="left"/>
      </w:pPr>
      <w:r>
        <w:rPr>
          <w:rFonts w:ascii="Consolas" w:hAnsi="Consolas"/>
          <w:sz w:val="17"/>
        </w:rPr>
        <w:t xml:space="preserve">        bank_t b;</w:t>
      </w:r>
    </w:p>
    <w:p w14:paraId="32B9C42E" w14:textId="77777777" w:rsidR="005F17DC" w:rsidRDefault="006C4697">
      <w:pPr>
        <w:spacing w:after="0" w:line="240" w:lineRule="auto"/>
        <w:ind w:left="454"/>
        <w:jc w:val="left"/>
      </w:pPr>
      <w:r>
        <w:rPr>
          <w:rFonts w:ascii="Consolas" w:hAnsi="Consolas"/>
          <w:sz w:val="17"/>
        </w:rPr>
        <w:t xml:space="preserve">        bank_init(&amp;b, NUM_ACCOUNTS, INITIAL_BALANCE);</w:t>
      </w:r>
    </w:p>
    <w:p w14:paraId="1BA7D82E" w14:textId="77777777" w:rsidR="005F17DC" w:rsidRDefault="006C4697">
      <w:pPr>
        <w:spacing w:after="0" w:line="240" w:lineRule="auto"/>
        <w:ind w:left="454"/>
        <w:jc w:val="left"/>
      </w:pPr>
      <w:r>
        <w:rPr>
          <w:rFonts w:ascii="Consolas" w:hAnsi="Consolas"/>
          <w:sz w:val="17"/>
        </w:rPr>
        <w:t xml:space="preserve">        run_threads(&amp;b, NUM_THREADS, TRANSFERS_PER_THREAD);</w:t>
      </w:r>
    </w:p>
    <w:p w14:paraId="111D0A6C" w14:textId="77777777" w:rsidR="005F17DC" w:rsidRDefault="006C4697">
      <w:pPr>
        <w:spacing w:after="0" w:line="240" w:lineRule="auto"/>
        <w:ind w:left="454"/>
        <w:jc w:val="left"/>
      </w:pPr>
      <w:r>
        <w:rPr>
          <w:rFonts w:ascii="Consolas" w:hAnsi="Consolas"/>
          <w:sz w:val="17"/>
        </w:rPr>
        <w:t xml:space="preserve">        if (bank_total(&amp;b) != expected) failures++;</w:t>
      </w:r>
    </w:p>
    <w:p w14:paraId="22257D12" w14:textId="77777777" w:rsidR="005F17DC" w:rsidRDefault="006C4697">
      <w:pPr>
        <w:spacing w:after="0" w:line="240" w:lineRule="auto"/>
        <w:ind w:left="454"/>
        <w:jc w:val="left"/>
      </w:pPr>
      <w:r>
        <w:rPr>
          <w:rFonts w:ascii="Consolas" w:hAnsi="Consolas"/>
          <w:sz w:val="17"/>
        </w:rPr>
        <w:t xml:space="preserve">        bank_destroy(&amp;b);</w:t>
      </w:r>
    </w:p>
    <w:p w14:paraId="133BD8FC" w14:textId="77777777" w:rsidR="005F17DC" w:rsidRDefault="006C4697">
      <w:pPr>
        <w:spacing w:after="0" w:line="240" w:lineRule="auto"/>
        <w:ind w:left="454"/>
        <w:jc w:val="left"/>
      </w:pPr>
      <w:r>
        <w:rPr>
          <w:rFonts w:ascii="Consolas" w:hAnsi="Consolas"/>
          <w:sz w:val="17"/>
        </w:rPr>
        <w:t xml:space="preserve">    }</w:t>
      </w:r>
    </w:p>
    <w:p w14:paraId="79FFECEC" w14:textId="77777777" w:rsidR="005F17DC" w:rsidRDefault="006C4697">
      <w:pPr>
        <w:spacing w:after="0" w:line="240" w:lineRule="auto"/>
        <w:ind w:left="454"/>
        <w:jc w:val="left"/>
      </w:pPr>
      <w:r>
        <w:rPr>
          <w:rFonts w:ascii="Consolas" w:hAnsi="Consolas"/>
          <w:sz w:val="17"/>
        </w:rPr>
        <w:t xml:space="preserve">    printf("T8: нарушений инварианта %d из 100</w:t>
      </w:r>
      <w:r>
        <w:rPr>
          <w:rFonts w:ascii="Consolas" w:hAnsi="Consolas"/>
          <w:sz w:val="17"/>
        </w:rPr>
        <w:br/>
        <w:t>", failures);</w:t>
      </w:r>
    </w:p>
    <w:p w14:paraId="6A310E78" w14:textId="77777777" w:rsidR="005F17DC" w:rsidRPr="003B6941" w:rsidRDefault="006C4697">
      <w:pPr>
        <w:spacing w:after="0" w:line="240" w:lineRule="auto"/>
        <w:ind w:left="454"/>
        <w:jc w:val="left"/>
        <w:rPr>
          <w:lang w:val="ru-RU"/>
        </w:rPr>
      </w:pPr>
      <w:r>
        <w:rPr>
          <w:rFonts w:ascii="Consolas" w:hAnsi="Consolas"/>
          <w:sz w:val="17"/>
        </w:rPr>
        <w:t xml:space="preserve">    CHECK</w:t>
      </w:r>
      <w:r w:rsidRPr="003B6941">
        <w:rPr>
          <w:rFonts w:ascii="Consolas" w:hAnsi="Consolas"/>
          <w:sz w:val="17"/>
          <w:lang w:val="ru-RU"/>
        </w:rPr>
        <w:t>(</w:t>
      </w:r>
      <w:r>
        <w:rPr>
          <w:rFonts w:ascii="Consolas" w:hAnsi="Consolas"/>
          <w:sz w:val="17"/>
        </w:rPr>
        <w:t>failures</w:t>
      </w:r>
      <w:r w:rsidRPr="003B6941">
        <w:rPr>
          <w:rFonts w:ascii="Consolas" w:hAnsi="Consolas"/>
          <w:sz w:val="17"/>
          <w:lang w:val="ru-RU"/>
        </w:rPr>
        <w:t xml:space="preserve"> == 0, "</w:t>
      </w:r>
      <w:r>
        <w:rPr>
          <w:rFonts w:ascii="Consolas" w:hAnsi="Consolas"/>
          <w:sz w:val="17"/>
        </w:rPr>
        <w:t>T</w:t>
      </w:r>
      <w:r w:rsidRPr="003B6941">
        <w:rPr>
          <w:rFonts w:ascii="Consolas" w:hAnsi="Consolas"/>
          <w:sz w:val="17"/>
          <w:lang w:val="ru-RU"/>
        </w:rPr>
        <w:t>8 инвариант во всех 100 запусках");</w:t>
      </w:r>
    </w:p>
    <w:p w14:paraId="770511CB" w14:textId="77777777" w:rsidR="005F17DC" w:rsidRDefault="006C4697">
      <w:pPr>
        <w:spacing w:after="0" w:line="240" w:lineRule="auto"/>
        <w:ind w:left="454"/>
        <w:jc w:val="left"/>
      </w:pPr>
      <w:r>
        <w:rPr>
          <w:rFonts w:ascii="Consolas" w:hAnsi="Consolas"/>
          <w:sz w:val="17"/>
        </w:rPr>
        <w:t>}</w:t>
      </w:r>
    </w:p>
    <w:p w14:paraId="188890C9" w14:textId="77777777" w:rsidR="005F17DC" w:rsidRDefault="006C4697">
      <w:pPr>
        <w:keepNext/>
        <w:spacing w:after="20"/>
      </w:pPr>
      <w:r>
        <w:rPr>
          <w:b/>
          <w:sz w:val="23"/>
        </w:rPr>
        <w:t>5. Как проверить отсутствие утечек?</w:t>
      </w:r>
    </w:p>
    <w:p w14:paraId="4A272232" w14:textId="77777777" w:rsidR="005F17DC" w:rsidRPr="003B6941" w:rsidRDefault="006C4697">
      <w:pPr>
        <w:spacing w:line="252" w:lineRule="auto"/>
        <w:ind w:left="312"/>
        <w:rPr>
          <w:lang w:val="ru-RU"/>
        </w:rPr>
      </w:pPr>
      <w:r>
        <w:t xml:space="preserve">Запустить valgrind --leak-check=full --show-leak-kinds=all ./build/test_fixed. </w:t>
      </w:r>
      <w:r w:rsidRPr="003B6941">
        <w:rPr>
          <w:lang w:val="ru-RU"/>
        </w:rPr>
        <w:t xml:space="preserve">На приложенном скриншоте указано, что все блоки </w:t>
      </w:r>
      <w:r>
        <w:t>heap</w:t>
      </w:r>
      <w:r w:rsidRPr="003B6941">
        <w:rPr>
          <w:lang w:val="ru-RU"/>
        </w:rPr>
        <w:t xml:space="preserve"> освобождены, утечки не обнаружены, </w:t>
      </w:r>
      <w:r>
        <w:t>ERROR</w:t>
      </w:r>
      <w:r w:rsidRPr="003B6941">
        <w:rPr>
          <w:lang w:val="ru-RU"/>
        </w:rPr>
        <w:t xml:space="preserve"> </w:t>
      </w:r>
      <w:r>
        <w:t>SUMMARY</w:t>
      </w:r>
      <w:r w:rsidRPr="003B6941">
        <w:rPr>
          <w:lang w:val="ru-RU"/>
        </w:rPr>
        <w:t xml:space="preserve">: 0 </w:t>
      </w:r>
      <w:r>
        <w:t>errors</w:t>
      </w:r>
      <w:r w:rsidRPr="003B6941">
        <w:rPr>
          <w:lang w:val="ru-RU"/>
        </w:rPr>
        <w:t>.</w:t>
      </w:r>
    </w:p>
    <w:p w14:paraId="5A57B453" w14:textId="77777777" w:rsidR="005F17DC" w:rsidRPr="003B6941" w:rsidRDefault="006C4697">
      <w:pPr>
        <w:keepNext/>
        <w:spacing w:after="20"/>
        <w:rPr>
          <w:lang w:val="ru-RU"/>
        </w:rPr>
      </w:pPr>
      <w:r w:rsidRPr="003B6941">
        <w:rPr>
          <w:b/>
          <w:sz w:val="23"/>
          <w:lang w:val="ru-RU"/>
        </w:rPr>
        <w:t xml:space="preserve">6. Как изменить </w:t>
      </w:r>
      <w:r>
        <w:rPr>
          <w:b/>
          <w:sz w:val="23"/>
        </w:rPr>
        <w:t>bank</w:t>
      </w:r>
      <w:r w:rsidRPr="003B6941">
        <w:rPr>
          <w:b/>
          <w:sz w:val="23"/>
          <w:lang w:val="ru-RU"/>
        </w:rPr>
        <w:t>_</w:t>
      </w:r>
      <w:r>
        <w:rPr>
          <w:b/>
          <w:sz w:val="23"/>
        </w:rPr>
        <w:t>transfer</w:t>
      </w:r>
      <w:r w:rsidRPr="003B6941">
        <w:rPr>
          <w:b/>
          <w:sz w:val="23"/>
          <w:lang w:val="ru-RU"/>
        </w:rPr>
        <w:t>, чтобы возвращать фактически переведенную сумму?</w:t>
      </w:r>
    </w:p>
    <w:p w14:paraId="71ADBE06" w14:textId="77777777" w:rsidR="005F17DC" w:rsidRPr="003B6941" w:rsidRDefault="006C4697">
      <w:pPr>
        <w:spacing w:line="252" w:lineRule="auto"/>
        <w:ind w:left="312"/>
        <w:rPr>
          <w:lang w:val="ru-RU"/>
        </w:rPr>
      </w:pPr>
      <w:r w:rsidRPr="003B6941">
        <w:rPr>
          <w:lang w:val="ru-RU"/>
        </w:rPr>
        <w:t xml:space="preserve">Изменить тип результата на </w:t>
      </w:r>
      <w:r>
        <w:t>long</w:t>
      </w:r>
      <w:r w:rsidRPr="003B6941">
        <w:rPr>
          <w:lang w:val="ru-RU"/>
        </w:rPr>
        <w:t xml:space="preserve"> </w:t>
      </w:r>
      <w:r>
        <w:t>long</w:t>
      </w:r>
      <w:r w:rsidRPr="003B6941">
        <w:rPr>
          <w:lang w:val="ru-RU"/>
        </w:rPr>
        <w:t xml:space="preserve">. При корректных индексах переводить </w:t>
      </w:r>
      <w:r>
        <w:t>min</w:t>
      </w:r>
      <w:r w:rsidRPr="003B6941">
        <w:rPr>
          <w:lang w:val="ru-RU"/>
        </w:rPr>
        <w:t>(</w:t>
      </w:r>
      <w:r>
        <w:t>amount</w:t>
      </w:r>
      <w:r w:rsidRPr="003B6941">
        <w:rPr>
          <w:lang w:val="ru-RU"/>
        </w:rPr>
        <w:t xml:space="preserve">, </w:t>
      </w:r>
      <w:r>
        <w:t>balance</w:t>
      </w:r>
      <w:r w:rsidRPr="003B6941">
        <w:rPr>
          <w:lang w:val="ru-RU"/>
        </w:rPr>
        <w:t>[</w:t>
      </w:r>
      <w:r>
        <w:t>from</w:t>
      </w:r>
      <w:r w:rsidRPr="003B6941">
        <w:rPr>
          <w:lang w:val="ru-RU"/>
        </w:rPr>
        <w:t xml:space="preserve">]) и возвращать фактически списанную сумму от 0 до </w:t>
      </w:r>
      <w:r>
        <w:t>amount</w:t>
      </w:r>
      <w:r w:rsidRPr="003B6941">
        <w:rPr>
          <w:lang w:val="ru-RU"/>
        </w:rPr>
        <w:t>. Для некорректных индексов или недопустимой суммы можно возвращать -1. Вызывающий код должен проверять не только успех/ошибку, но и размер фактического перевода.</w:t>
      </w:r>
    </w:p>
    <w:p w14:paraId="315FDF45" w14:textId="77777777" w:rsidR="005F17DC" w:rsidRPr="003B6941" w:rsidRDefault="006C4697">
      <w:pPr>
        <w:rPr>
          <w:lang w:val="ru-RU"/>
        </w:rPr>
      </w:pPr>
      <w:r w:rsidRPr="003B6941">
        <w:rPr>
          <w:b/>
          <w:lang w:val="ru-RU"/>
        </w:rPr>
        <w:t>Вариант реализации с частичным переводом.</w:t>
      </w:r>
      <w:r w:rsidRPr="003B6941">
        <w:rPr>
          <w:lang w:val="ru-RU"/>
        </w:rPr>
        <w:t xml:space="preserve"> Для краткости имя функции изменено на </w:t>
      </w:r>
      <w:r>
        <w:t>bank</w:t>
      </w:r>
      <w:r w:rsidRPr="003B6941">
        <w:rPr>
          <w:lang w:val="ru-RU"/>
        </w:rPr>
        <w:t>_</w:t>
      </w:r>
      <w:r>
        <w:t>transfer</w:t>
      </w:r>
      <w:r w:rsidRPr="003B6941">
        <w:rPr>
          <w:lang w:val="ru-RU"/>
        </w:rPr>
        <w:t>_</w:t>
      </w:r>
      <w:r>
        <w:t>partial</w:t>
      </w:r>
      <w:r w:rsidRPr="003B6941">
        <w:rPr>
          <w:lang w:val="ru-RU"/>
        </w:rPr>
        <w:t>, чтобы не путать новый контракт с исходным.</w:t>
      </w:r>
    </w:p>
    <w:p w14:paraId="460533E8" w14:textId="77777777" w:rsidR="005F17DC" w:rsidRDefault="006C4697">
      <w:pPr>
        <w:spacing w:after="0" w:line="240" w:lineRule="auto"/>
        <w:ind w:left="454"/>
        <w:jc w:val="left"/>
      </w:pPr>
      <w:r>
        <w:rPr>
          <w:rFonts w:ascii="Consolas" w:hAnsi="Consolas"/>
          <w:sz w:val="16"/>
        </w:rPr>
        <w:t>long long bank_transfer_partial(bank_t* bank, int from, int to, long long amount) {</w:t>
      </w:r>
    </w:p>
    <w:p w14:paraId="50A51CF4" w14:textId="77777777" w:rsidR="005F17DC" w:rsidRDefault="006C4697">
      <w:pPr>
        <w:spacing w:after="0" w:line="240" w:lineRule="auto"/>
        <w:ind w:left="454"/>
        <w:jc w:val="left"/>
      </w:pPr>
      <w:r>
        <w:rPr>
          <w:rFonts w:ascii="Consolas" w:hAnsi="Consolas"/>
          <w:sz w:val="16"/>
        </w:rPr>
        <w:t xml:space="preserve">    if (amount &lt;= 0) return -1;</w:t>
      </w:r>
    </w:p>
    <w:p w14:paraId="69549607" w14:textId="77777777" w:rsidR="005F17DC" w:rsidRDefault="006C4697">
      <w:pPr>
        <w:spacing w:after="0" w:line="240" w:lineRule="auto"/>
        <w:ind w:left="454"/>
        <w:jc w:val="left"/>
      </w:pPr>
      <w:r>
        <w:rPr>
          <w:rFonts w:ascii="Consolas" w:hAnsi="Consolas"/>
          <w:sz w:val="16"/>
        </w:rPr>
        <w:t xml:space="preserve">    if (from &lt; 0 || from &gt;= bank-&gt;num_accounts) return -1;</w:t>
      </w:r>
    </w:p>
    <w:p w14:paraId="6D0C7F21" w14:textId="77777777" w:rsidR="005F17DC" w:rsidRDefault="006C4697">
      <w:pPr>
        <w:spacing w:after="0" w:line="240" w:lineRule="auto"/>
        <w:ind w:left="454"/>
        <w:jc w:val="left"/>
      </w:pPr>
      <w:r>
        <w:rPr>
          <w:rFonts w:ascii="Consolas" w:hAnsi="Consolas"/>
          <w:sz w:val="16"/>
        </w:rPr>
        <w:t xml:space="preserve">    if (to &lt; 0 || to &gt;= bank-&gt;num_accounts) return -1;</w:t>
      </w:r>
    </w:p>
    <w:p w14:paraId="1376071B" w14:textId="77777777" w:rsidR="005F17DC" w:rsidRDefault="006C4697">
      <w:pPr>
        <w:spacing w:after="0" w:line="240" w:lineRule="auto"/>
        <w:ind w:left="454"/>
        <w:jc w:val="left"/>
      </w:pPr>
      <w:r>
        <w:rPr>
          <w:rFonts w:ascii="Consolas" w:hAnsi="Consolas"/>
          <w:sz w:val="16"/>
        </w:rPr>
        <w:t xml:space="preserve">    if (from == to) return 0;</w:t>
      </w:r>
    </w:p>
    <w:p w14:paraId="31FB62DD" w14:textId="77777777" w:rsidR="005F17DC" w:rsidRDefault="006C4697">
      <w:pPr>
        <w:spacing w:after="0" w:line="240" w:lineRule="auto"/>
        <w:ind w:left="454"/>
        <w:jc w:val="left"/>
      </w:pPr>
      <w:r>
        <w:rPr>
          <w:rFonts w:ascii="Consolas" w:hAnsi="Consolas"/>
          <w:sz w:val="16"/>
        </w:rPr>
        <w:t xml:space="preserve">    int lo = (from &lt; to) ? from : to;</w:t>
      </w:r>
    </w:p>
    <w:p w14:paraId="140C79C7" w14:textId="77777777" w:rsidR="005F17DC" w:rsidRDefault="006C4697">
      <w:pPr>
        <w:spacing w:after="0" w:line="240" w:lineRule="auto"/>
        <w:ind w:left="454"/>
        <w:jc w:val="left"/>
      </w:pPr>
      <w:r>
        <w:rPr>
          <w:rFonts w:ascii="Consolas" w:hAnsi="Consolas"/>
          <w:sz w:val="16"/>
        </w:rPr>
        <w:t xml:space="preserve">    int hi = (from &lt; to) ? to : from;</w:t>
      </w:r>
    </w:p>
    <w:p w14:paraId="3DA87154" w14:textId="77777777" w:rsidR="005F17DC" w:rsidRDefault="006C4697">
      <w:pPr>
        <w:spacing w:after="0" w:line="240" w:lineRule="auto"/>
        <w:ind w:left="454"/>
        <w:jc w:val="left"/>
      </w:pPr>
      <w:r>
        <w:rPr>
          <w:rFonts w:ascii="Consolas" w:hAnsi="Consolas"/>
          <w:sz w:val="16"/>
        </w:rPr>
        <w:t xml:space="preserve">    pthread_mutex_lock(&amp;bank-&gt;accounts[lo].mtx);</w:t>
      </w:r>
    </w:p>
    <w:p w14:paraId="0210798A" w14:textId="77777777" w:rsidR="005F17DC" w:rsidRDefault="006C4697">
      <w:pPr>
        <w:spacing w:after="0" w:line="240" w:lineRule="auto"/>
        <w:ind w:left="454"/>
        <w:jc w:val="left"/>
      </w:pPr>
      <w:r>
        <w:rPr>
          <w:rFonts w:ascii="Consolas" w:hAnsi="Consolas"/>
          <w:sz w:val="16"/>
        </w:rPr>
        <w:t xml:space="preserve">    pthread_mutex_lock(&amp;bank-&gt;accounts[hi].mtx);</w:t>
      </w:r>
    </w:p>
    <w:p w14:paraId="4D134453" w14:textId="77777777" w:rsidR="005F17DC" w:rsidRDefault="006C4697">
      <w:pPr>
        <w:spacing w:after="0" w:line="240" w:lineRule="auto"/>
        <w:ind w:left="454"/>
        <w:jc w:val="left"/>
      </w:pPr>
      <w:r>
        <w:rPr>
          <w:rFonts w:ascii="Consolas" w:hAnsi="Consolas"/>
          <w:sz w:val="16"/>
        </w:rPr>
        <w:t xml:space="preserve">    account_t* src = &amp;bank-&gt;accounts[from];</w:t>
      </w:r>
    </w:p>
    <w:p w14:paraId="77310FE6" w14:textId="77777777" w:rsidR="005F17DC" w:rsidRDefault="006C4697">
      <w:pPr>
        <w:spacing w:after="0" w:line="240" w:lineRule="auto"/>
        <w:ind w:left="454"/>
        <w:jc w:val="left"/>
      </w:pPr>
      <w:r>
        <w:rPr>
          <w:rFonts w:ascii="Consolas" w:hAnsi="Consolas"/>
          <w:sz w:val="16"/>
        </w:rPr>
        <w:t xml:space="preserve">    account_t* dst = &amp;bank-&gt;accounts[to];</w:t>
      </w:r>
    </w:p>
    <w:p w14:paraId="303BE30A" w14:textId="77777777" w:rsidR="005F17DC" w:rsidRDefault="006C4697">
      <w:pPr>
        <w:spacing w:after="0" w:line="240" w:lineRule="auto"/>
        <w:ind w:left="454"/>
        <w:jc w:val="left"/>
      </w:pPr>
      <w:r>
        <w:rPr>
          <w:rFonts w:ascii="Consolas" w:hAnsi="Consolas"/>
          <w:sz w:val="16"/>
        </w:rPr>
        <w:t xml:space="preserve">    long long moved = (src-&gt;balance &lt; amount) ? src-&gt;balance : amount;</w:t>
      </w:r>
    </w:p>
    <w:p w14:paraId="0481D379" w14:textId="77777777" w:rsidR="005F17DC" w:rsidRDefault="006C4697">
      <w:pPr>
        <w:spacing w:after="0" w:line="240" w:lineRule="auto"/>
        <w:ind w:left="454"/>
        <w:jc w:val="left"/>
      </w:pPr>
      <w:r>
        <w:rPr>
          <w:rFonts w:ascii="Consolas" w:hAnsi="Consolas"/>
          <w:sz w:val="16"/>
        </w:rPr>
        <w:t xml:space="preserve">    if (moved &lt; 0) moved = 0;</w:t>
      </w:r>
    </w:p>
    <w:p w14:paraId="039A7E76" w14:textId="77777777" w:rsidR="005F17DC" w:rsidRDefault="006C4697">
      <w:pPr>
        <w:spacing w:after="0" w:line="240" w:lineRule="auto"/>
        <w:ind w:left="454"/>
        <w:jc w:val="left"/>
      </w:pPr>
      <w:r>
        <w:rPr>
          <w:rFonts w:ascii="Consolas" w:hAnsi="Consolas"/>
          <w:sz w:val="16"/>
        </w:rPr>
        <w:t xml:space="preserve">    src-&gt;balance -= moved;</w:t>
      </w:r>
    </w:p>
    <w:p w14:paraId="58F21C81" w14:textId="77777777" w:rsidR="005F17DC" w:rsidRDefault="006C4697">
      <w:pPr>
        <w:spacing w:after="0" w:line="240" w:lineRule="auto"/>
        <w:ind w:left="454"/>
        <w:jc w:val="left"/>
      </w:pPr>
      <w:r>
        <w:rPr>
          <w:rFonts w:ascii="Consolas" w:hAnsi="Consolas"/>
          <w:sz w:val="16"/>
        </w:rPr>
        <w:t xml:space="preserve">    dst-&gt;balance += moved;</w:t>
      </w:r>
    </w:p>
    <w:p w14:paraId="5B3C5E13" w14:textId="77777777" w:rsidR="005F17DC" w:rsidRDefault="006C4697">
      <w:pPr>
        <w:spacing w:after="0" w:line="240" w:lineRule="auto"/>
        <w:ind w:left="454"/>
        <w:jc w:val="left"/>
      </w:pPr>
      <w:r>
        <w:rPr>
          <w:rFonts w:ascii="Consolas" w:hAnsi="Consolas"/>
          <w:sz w:val="16"/>
        </w:rPr>
        <w:t xml:space="preserve">    pthread_mutex_unlock(&amp;bank-&gt;accounts[hi].mtx);</w:t>
      </w:r>
    </w:p>
    <w:p w14:paraId="35F1D73E" w14:textId="77777777" w:rsidR="005F17DC" w:rsidRDefault="006C4697">
      <w:pPr>
        <w:spacing w:after="0" w:line="240" w:lineRule="auto"/>
        <w:ind w:left="454"/>
        <w:jc w:val="left"/>
      </w:pPr>
      <w:r>
        <w:rPr>
          <w:rFonts w:ascii="Consolas" w:hAnsi="Consolas"/>
          <w:sz w:val="16"/>
        </w:rPr>
        <w:t xml:space="preserve">    pthread_mutex_unlock(&amp;bank-&gt;accounts[lo].mtx);</w:t>
      </w:r>
    </w:p>
    <w:p w14:paraId="19DB4549" w14:textId="77777777" w:rsidR="005F17DC" w:rsidRPr="003B6941" w:rsidRDefault="006C4697">
      <w:pPr>
        <w:spacing w:after="0" w:line="240" w:lineRule="auto"/>
        <w:ind w:left="454"/>
        <w:jc w:val="left"/>
        <w:rPr>
          <w:lang w:val="ru-RU"/>
        </w:rPr>
      </w:pPr>
      <w:r>
        <w:rPr>
          <w:rFonts w:ascii="Consolas" w:hAnsi="Consolas"/>
          <w:sz w:val="16"/>
        </w:rPr>
        <w:t xml:space="preserve">    return</w:t>
      </w:r>
      <w:r w:rsidRPr="003B6941">
        <w:rPr>
          <w:rFonts w:ascii="Consolas" w:hAnsi="Consolas"/>
          <w:sz w:val="16"/>
          <w:lang w:val="ru-RU"/>
        </w:rPr>
        <w:t xml:space="preserve"> </w:t>
      </w:r>
      <w:r>
        <w:rPr>
          <w:rFonts w:ascii="Consolas" w:hAnsi="Consolas"/>
          <w:sz w:val="16"/>
        </w:rPr>
        <w:t>moved</w:t>
      </w:r>
      <w:r w:rsidRPr="003B6941">
        <w:rPr>
          <w:rFonts w:ascii="Consolas" w:hAnsi="Consolas"/>
          <w:sz w:val="16"/>
          <w:lang w:val="ru-RU"/>
        </w:rPr>
        <w:t>;</w:t>
      </w:r>
    </w:p>
    <w:p w14:paraId="0BFDBA3E" w14:textId="77777777" w:rsidR="005F17DC" w:rsidRPr="003B6941" w:rsidRDefault="006C4697">
      <w:pPr>
        <w:spacing w:after="0" w:line="240" w:lineRule="auto"/>
        <w:ind w:left="454"/>
        <w:jc w:val="left"/>
        <w:rPr>
          <w:lang w:val="ru-RU"/>
        </w:rPr>
      </w:pPr>
      <w:r w:rsidRPr="003B6941">
        <w:rPr>
          <w:rFonts w:ascii="Consolas" w:hAnsi="Consolas"/>
          <w:sz w:val="16"/>
          <w:lang w:val="ru-RU"/>
        </w:rPr>
        <w:t>}</w:t>
      </w:r>
    </w:p>
    <w:p w14:paraId="1FDEA342" w14:textId="77777777" w:rsidR="005F17DC" w:rsidRPr="003B6941" w:rsidRDefault="006C4697">
      <w:pPr>
        <w:keepNext/>
        <w:spacing w:after="20"/>
        <w:rPr>
          <w:lang w:val="ru-RU"/>
        </w:rPr>
      </w:pPr>
      <w:r w:rsidRPr="003B6941">
        <w:rPr>
          <w:b/>
          <w:sz w:val="23"/>
          <w:lang w:val="ru-RU"/>
        </w:rPr>
        <w:t xml:space="preserve">7. Как реализовать </w:t>
      </w:r>
      <w:r>
        <w:rPr>
          <w:b/>
          <w:sz w:val="23"/>
        </w:rPr>
        <w:t>bank</w:t>
      </w:r>
      <w:r w:rsidRPr="003B6941">
        <w:rPr>
          <w:b/>
          <w:sz w:val="23"/>
          <w:lang w:val="ru-RU"/>
        </w:rPr>
        <w:t>_</w:t>
      </w:r>
      <w:r>
        <w:rPr>
          <w:b/>
          <w:sz w:val="23"/>
        </w:rPr>
        <w:t>snapshot</w:t>
      </w:r>
      <w:r w:rsidRPr="003B6941">
        <w:rPr>
          <w:b/>
          <w:sz w:val="23"/>
          <w:lang w:val="ru-RU"/>
        </w:rPr>
        <w:t xml:space="preserve"> и почему важен порядок захвата?</w:t>
      </w:r>
    </w:p>
    <w:p w14:paraId="3B29E070" w14:textId="77777777" w:rsidR="005F17DC" w:rsidRPr="003B6941" w:rsidRDefault="006C4697">
      <w:pPr>
        <w:spacing w:line="252" w:lineRule="auto"/>
        <w:ind w:left="312"/>
        <w:rPr>
          <w:lang w:val="ru-RU"/>
        </w:rPr>
      </w:pPr>
      <w:r w:rsidRPr="003B6941">
        <w:rPr>
          <w:lang w:val="ru-RU"/>
        </w:rPr>
        <w:t xml:space="preserve">Сначала захватить мьютексы всех счетов в порядке индексов от 0 до </w:t>
      </w:r>
      <w:r>
        <w:t>num</w:t>
      </w:r>
      <w:r w:rsidRPr="003B6941">
        <w:rPr>
          <w:lang w:val="ru-RU"/>
        </w:rPr>
        <w:t>_</w:t>
      </w:r>
      <w:r>
        <w:t>accounts</w:t>
      </w:r>
      <w:r w:rsidRPr="003B6941">
        <w:rPr>
          <w:lang w:val="ru-RU"/>
        </w:rPr>
        <w:t>-1, затем скопировать балансы в отдельный массив и освободить мьютексы в обратном порядке. Единый порядок предотвращает цикл ожидания, а удержание всех блокировок делает снимок согласованным.</w:t>
      </w:r>
    </w:p>
    <w:p w14:paraId="5093EAC6" w14:textId="77777777" w:rsidR="005F17DC" w:rsidRPr="003B6941" w:rsidRDefault="006C4697">
      <w:pPr>
        <w:rPr>
          <w:lang w:val="ru-RU"/>
        </w:rPr>
      </w:pPr>
      <w:r w:rsidRPr="003B6941">
        <w:rPr>
          <w:b/>
          <w:lang w:val="ru-RU"/>
        </w:rPr>
        <w:t xml:space="preserve">Пример </w:t>
      </w:r>
      <w:r>
        <w:rPr>
          <w:b/>
        </w:rPr>
        <w:t>bank</w:t>
      </w:r>
      <w:r w:rsidRPr="003B6941">
        <w:rPr>
          <w:b/>
          <w:lang w:val="ru-RU"/>
        </w:rPr>
        <w:t>_</w:t>
      </w:r>
      <w:r>
        <w:rPr>
          <w:b/>
        </w:rPr>
        <w:t>snapshot</w:t>
      </w:r>
      <w:r w:rsidRPr="003B6941">
        <w:rPr>
          <w:lang w:val="ru-RU"/>
        </w:rPr>
        <w:t xml:space="preserve"> для текущей структуры </w:t>
      </w:r>
      <w:r>
        <w:t>bank</w:t>
      </w:r>
      <w:r w:rsidRPr="003B6941">
        <w:rPr>
          <w:lang w:val="ru-RU"/>
        </w:rPr>
        <w:t>_</w:t>
      </w:r>
      <w:r>
        <w:t>t</w:t>
      </w:r>
      <w:r w:rsidRPr="003B6941">
        <w:rPr>
          <w:lang w:val="ru-RU"/>
        </w:rPr>
        <w:t>:</w:t>
      </w:r>
    </w:p>
    <w:p w14:paraId="55A28FB6" w14:textId="77777777" w:rsidR="005F17DC" w:rsidRDefault="006C4697">
      <w:pPr>
        <w:spacing w:after="0" w:line="240" w:lineRule="auto"/>
        <w:ind w:left="454"/>
        <w:jc w:val="left"/>
      </w:pPr>
      <w:r>
        <w:rPr>
          <w:rFonts w:ascii="Consolas" w:hAnsi="Consolas"/>
          <w:sz w:val="16"/>
        </w:rPr>
        <w:t>void bank_snapshot(bank_t* bank, long long out[NUM_ACCOUNTS]) {</w:t>
      </w:r>
    </w:p>
    <w:p w14:paraId="58701487" w14:textId="77777777" w:rsidR="005F17DC" w:rsidRDefault="006C4697">
      <w:pPr>
        <w:spacing w:after="0" w:line="240" w:lineRule="auto"/>
        <w:ind w:left="454"/>
        <w:jc w:val="left"/>
      </w:pPr>
      <w:r>
        <w:rPr>
          <w:rFonts w:ascii="Consolas" w:hAnsi="Consolas"/>
          <w:sz w:val="16"/>
        </w:rPr>
        <w:t xml:space="preserve">    int n = bank-&gt;num_accounts;</w:t>
      </w:r>
    </w:p>
    <w:p w14:paraId="5ED06FF5" w14:textId="77777777" w:rsidR="005F17DC" w:rsidRDefault="006C4697">
      <w:pPr>
        <w:spacing w:after="0" w:line="240" w:lineRule="auto"/>
        <w:ind w:left="454"/>
        <w:jc w:val="left"/>
      </w:pPr>
      <w:r>
        <w:rPr>
          <w:rFonts w:ascii="Consolas" w:hAnsi="Consolas"/>
          <w:sz w:val="16"/>
        </w:rPr>
        <w:t xml:space="preserve">    for (int i = 0; i &lt; n; i++) pthread_mutex_lock(&amp;bank-&gt;accounts[i].mtx);</w:t>
      </w:r>
    </w:p>
    <w:p w14:paraId="7D63FFF0" w14:textId="77777777" w:rsidR="005F17DC" w:rsidRDefault="006C4697">
      <w:pPr>
        <w:spacing w:after="0" w:line="240" w:lineRule="auto"/>
        <w:ind w:left="454"/>
        <w:jc w:val="left"/>
      </w:pPr>
      <w:r>
        <w:rPr>
          <w:rFonts w:ascii="Consolas" w:hAnsi="Consolas"/>
          <w:sz w:val="16"/>
        </w:rPr>
        <w:t xml:space="preserve">    for (int i = 0; i &lt; n; i++) out[i] = bank-&gt;accounts[i].balance;</w:t>
      </w:r>
    </w:p>
    <w:p w14:paraId="005E96A6" w14:textId="77777777" w:rsidR="005F17DC" w:rsidRDefault="006C4697">
      <w:pPr>
        <w:spacing w:after="0" w:line="240" w:lineRule="auto"/>
        <w:ind w:left="454"/>
        <w:jc w:val="left"/>
      </w:pPr>
      <w:r>
        <w:rPr>
          <w:rFonts w:ascii="Consolas" w:hAnsi="Consolas"/>
          <w:sz w:val="16"/>
        </w:rPr>
        <w:t xml:space="preserve">    for (int i = n - 1; i &gt;= 0; i--) pthread_mutex_unlock(&amp;bank-&gt;accounts[i].mtx);</w:t>
      </w:r>
    </w:p>
    <w:p w14:paraId="47C6068B" w14:textId="77777777" w:rsidR="005F17DC" w:rsidRPr="003B6941" w:rsidRDefault="006C4697">
      <w:pPr>
        <w:spacing w:after="0" w:line="240" w:lineRule="auto"/>
        <w:ind w:left="454"/>
        <w:jc w:val="left"/>
        <w:rPr>
          <w:lang w:val="ru-RU"/>
        </w:rPr>
      </w:pPr>
      <w:r w:rsidRPr="003B6941">
        <w:rPr>
          <w:rFonts w:ascii="Consolas" w:hAnsi="Consolas"/>
          <w:sz w:val="16"/>
          <w:lang w:val="ru-RU"/>
        </w:rPr>
        <w:t>}</w:t>
      </w:r>
    </w:p>
    <w:p w14:paraId="12F5CABB" w14:textId="77777777" w:rsidR="005F17DC" w:rsidRPr="003B6941" w:rsidRDefault="006C4697">
      <w:pPr>
        <w:pStyle w:val="1"/>
        <w:rPr>
          <w:lang w:val="ru-RU"/>
        </w:rPr>
      </w:pPr>
      <w:r w:rsidRPr="003B6941">
        <w:rPr>
          <w:lang w:val="ru-RU"/>
        </w:rPr>
        <w:lastRenderedPageBreak/>
        <w:t>12. Вопросы на подумать</w:t>
      </w:r>
    </w:p>
    <w:p w14:paraId="7A6F2DB0" w14:textId="77777777" w:rsidR="005F17DC" w:rsidRPr="003B6941" w:rsidRDefault="006C4697">
      <w:pPr>
        <w:keepNext/>
        <w:spacing w:after="20"/>
        <w:rPr>
          <w:lang w:val="ru-RU"/>
        </w:rPr>
      </w:pPr>
      <w:r w:rsidRPr="003B6941">
        <w:rPr>
          <w:b/>
          <w:sz w:val="23"/>
          <w:lang w:val="ru-RU"/>
        </w:rPr>
        <w:t xml:space="preserve">1. Как сделать </w:t>
      </w:r>
      <w:r>
        <w:rPr>
          <w:b/>
          <w:sz w:val="23"/>
        </w:rPr>
        <w:t>rollback</w:t>
      </w:r>
      <w:r w:rsidRPr="003B6941">
        <w:rPr>
          <w:b/>
          <w:sz w:val="23"/>
          <w:lang w:val="ru-RU"/>
        </w:rPr>
        <w:t>, если зачисление не удалось?</w:t>
      </w:r>
    </w:p>
    <w:p w14:paraId="1638BD44" w14:textId="77777777" w:rsidR="005F17DC" w:rsidRPr="003B6941" w:rsidRDefault="006C4697">
      <w:pPr>
        <w:spacing w:line="252" w:lineRule="auto"/>
        <w:ind w:left="312"/>
        <w:rPr>
          <w:lang w:val="ru-RU"/>
        </w:rPr>
      </w:pPr>
      <w:r w:rsidRPr="003B6941">
        <w:rPr>
          <w:lang w:val="ru-RU"/>
        </w:rPr>
        <w:t>Списание и зачисление должны входить в одну транзакцию: удерживать оба мьютекса, выполнить проверку, списание и зачисление. Если операция зачисления завершилась ошибкой до фиксации, восстановить исходный баланс источника до освобождения блокировок. В реальной системе дополнительно нужен журнал транзакций и устойчивый механизм восстановления.</w:t>
      </w:r>
    </w:p>
    <w:p w14:paraId="19C184CA" w14:textId="77777777" w:rsidR="005F17DC" w:rsidRPr="003B6941" w:rsidRDefault="006C4697">
      <w:pPr>
        <w:keepNext/>
        <w:spacing w:after="20"/>
        <w:rPr>
          <w:lang w:val="ru-RU"/>
        </w:rPr>
      </w:pPr>
      <w:r w:rsidRPr="003B6941">
        <w:rPr>
          <w:b/>
          <w:sz w:val="23"/>
          <w:lang w:val="ru-RU"/>
        </w:rPr>
        <w:t>2. Что эффективнее при 1 000 000 счетов и 16 потоках: глобальный мьютекс или мьютекс на каждый счет?</w:t>
      </w:r>
    </w:p>
    <w:p w14:paraId="300FFDDE" w14:textId="77777777" w:rsidR="005F17DC" w:rsidRPr="003B6941" w:rsidRDefault="006C4697">
      <w:pPr>
        <w:spacing w:line="252" w:lineRule="auto"/>
        <w:ind w:left="312"/>
        <w:rPr>
          <w:lang w:val="ru-RU"/>
        </w:rPr>
      </w:pPr>
      <w:r w:rsidRPr="003B6941">
        <w:rPr>
          <w:lang w:val="ru-RU"/>
        </w:rPr>
        <w:t>Мьютекс на каждый счет обычно дает больший параллелизм, поскольку независимые переводы могут выполняться одновременно. Один глобальный мьютекс проще, но полностью сериализует операции. При большом числе счетов также нужно учитывать память под мьютексы и возможность использовать блокировки групп счетов.</w:t>
      </w:r>
    </w:p>
    <w:p w14:paraId="708B083C" w14:textId="77777777" w:rsidR="005F17DC" w:rsidRPr="003B6941" w:rsidRDefault="006C4697">
      <w:pPr>
        <w:keepNext/>
        <w:spacing w:after="20"/>
        <w:rPr>
          <w:lang w:val="ru-RU"/>
        </w:rPr>
      </w:pPr>
      <w:r w:rsidRPr="003B6941">
        <w:rPr>
          <w:b/>
          <w:sz w:val="23"/>
          <w:lang w:val="ru-RU"/>
        </w:rPr>
        <w:t xml:space="preserve">3. Почему индексы </w:t>
      </w:r>
      <w:r>
        <w:rPr>
          <w:b/>
          <w:sz w:val="23"/>
        </w:rPr>
        <w:t>from</w:t>
      </w:r>
      <w:r w:rsidRPr="003B6941">
        <w:rPr>
          <w:b/>
          <w:sz w:val="23"/>
          <w:lang w:val="ru-RU"/>
        </w:rPr>
        <w:t xml:space="preserve"> и </w:t>
      </w:r>
      <w:r>
        <w:rPr>
          <w:b/>
          <w:sz w:val="23"/>
        </w:rPr>
        <w:t>to</w:t>
      </w:r>
      <w:r w:rsidRPr="003B6941">
        <w:rPr>
          <w:b/>
          <w:sz w:val="23"/>
          <w:lang w:val="ru-RU"/>
        </w:rPr>
        <w:t xml:space="preserve"> проверяются до захвата мьютексов?</w:t>
      </w:r>
    </w:p>
    <w:p w14:paraId="20C7D6CA" w14:textId="77777777" w:rsidR="005F17DC" w:rsidRPr="003B6941" w:rsidRDefault="006C4697">
      <w:pPr>
        <w:spacing w:line="252" w:lineRule="auto"/>
        <w:ind w:left="312"/>
        <w:rPr>
          <w:lang w:val="ru-RU"/>
        </w:rPr>
      </w:pPr>
      <w:r w:rsidRPr="003B6941">
        <w:rPr>
          <w:lang w:val="ru-RU"/>
        </w:rPr>
        <w:t>Чтобы не обращаться за пределы массива и не пытаться захватить мьютекс по неверному адресу. Безопасно получить указатель на корректный счет можно только после проверки границ.</w:t>
      </w:r>
    </w:p>
    <w:p w14:paraId="2D87D9ED" w14:textId="77777777" w:rsidR="005F17DC" w:rsidRPr="003B6941" w:rsidRDefault="006C4697">
      <w:pPr>
        <w:keepNext/>
        <w:spacing w:after="20"/>
        <w:rPr>
          <w:lang w:val="ru-RU"/>
        </w:rPr>
      </w:pPr>
      <w:r w:rsidRPr="003B6941">
        <w:rPr>
          <w:b/>
          <w:sz w:val="23"/>
          <w:lang w:val="ru-RU"/>
        </w:rPr>
        <w:t xml:space="preserve">4. Как связаны банковские переводы и </w:t>
      </w:r>
      <w:r>
        <w:rPr>
          <w:b/>
          <w:sz w:val="23"/>
        </w:rPr>
        <w:t>Producer</w:t>
      </w:r>
      <w:r w:rsidRPr="003B6941">
        <w:rPr>
          <w:b/>
          <w:sz w:val="23"/>
          <w:lang w:val="ru-RU"/>
        </w:rPr>
        <w:t>-</w:t>
      </w:r>
      <w:r>
        <w:rPr>
          <w:b/>
          <w:sz w:val="23"/>
        </w:rPr>
        <w:t>Consumer</w:t>
      </w:r>
      <w:r w:rsidRPr="003B6941">
        <w:rPr>
          <w:b/>
          <w:sz w:val="23"/>
          <w:lang w:val="ru-RU"/>
        </w:rPr>
        <w:t>? Что здесь является буфером?</w:t>
      </w:r>
    </w:p>
    <w:p w14:paraId="4FC02B12" w14:textId="77777777" w:rsidR="005F17DC" w:rsidRPr="003B6941" w:rsidRDefault="006C4697">
      <w:pPr>
        <w:spacing w:line="252" w:lineRule="auto"/>
        <w:ind w:left="312"/>
        <w:rPr>
          <w:lang w:val="ru-RU"/>
        </w:rPr>
      </w:pPr>
      <w:r w:rsidRPr="003B6941">
        <w:rPr>
          <w:lang w:val="ru-RU"/>
        </w:rPr>
        <w:t>Обе задачи показывают совместный доступ потоков к общему состоянию и необходимость синхронизации. В банковской модели нет буквального кольцевого буфера, но массив счетов играет роль общего набора изменяемых ресурсов, к которым потоки обращаются по правилам блокировки.</w:t>
      </w:r>
    </w:p>
    <w:p w14:paraId="1A412071" w14:textId="77777777" w:rsidR="005F17DC" w:rsidRPr="003B6941" w:rsidRDefault="006C4697">
      <w:pPr>
        <w:keepNext/>
        <w:spacing w:after="20"/>
        <w:rPr>
          <w:lang w:val="ru-RU"/>
        </w:rPr>
      </w:pPr>
      <w:r w:rsidRPr="003B6941">
        <w:rPr>
          <w:b/>
          <w:sz w:val="23"/>
          <w:lang w:val="ru-RU"/>
        </w:rPr>
        <w:t xml:space="preserve">5. Может ли возникнуть инверсия приоритетов в </w:t>
      </w:r>
      <w:r>
        <w:rPr>
          <w:b/>
          <w:sz w:val="23"/>
        </w:rPr>
        <w:t>bank</w:t>
      </w:r>
      <w:r w:rsidRPr="003B6941">
        <w:rPr>
          <w:b/>
          <w:sz w:val="23"/>
          <w:lang w:val="ru-RU"/>
        </w:rPr>
        <w:t>_</w:t>
      </w:r>
      <w:r>
        <w:rPr>
          <w:b/>
          <w:sz w:val="23"/>
        </w:rPr>
        <w:t>fixed</w:t>
      </w:r>
      <w:r w:rsidRPr="003B6941">
        <w:rPr>
          <w:b/>
          <w:sz w:val="23"/>
          <w:lang w:val="ru-RU"/>
        </w:rPr>
        <w:t>.</w:t>
      </w:r>
      <w:r>
        <w:rPr>
          <w:b/>
          <w:sz w:val="23"/>
        </w:rPr>
        <w:t>c</w:t>
      </w:r>
      <w:r w:rsidRPr="003B6941">
        <w:rPr>
          <w:b/>
          <w:sz w:val="23"/>
          <w:lang w:val="ru-RU"/>
        </w:rPr>
        <w:t>?</w:t>
      </w:r>
    </w:p>
    <w:p w14:paraId="4F864CCB" w14:textId="43F526CB" w:rsidR="005F17DC" w:rsidRPr="003B6941" w:rsidRDefault="006C4697">
      <w:pPr>
        <w:spacing w:line="252" w:lineRule="auto"/>
        <w:ind w:left="312"/>
        <w:rPr>
          <w:lang w:val="ru-RU"/>
        </w:rPr>
      </w:pPr>
      <w:r w:rsidRPr="003B6941">
        <w:rPr>
          <w:lang w:val="ru-RU"/>
        </w:rPr>
        <w:t>Да.</w:t>
      </w:r>
      <w:r w:rsidR="003679DB">
        <w:rPr>
          <w:lang w:val="ru-RU"/>
        </w:rPr>
        <w:t xml:space="preserve"> </w:t>
      </w:r>
      <w:r w:rsidRPr="003B6941">
        <w:rPr>
          <w:lang w:val="ru-RU"/>
        </w:rPr>
        <w:t>Низкоприоритетный поток может удерживать мьютекс, нужный высокоприоритетному потоку, а среднеприоритетные потоки могут мешать первому завершить критическую секцию. Один из способов решения - протокол наследования приоритета, если он поддерживается и правильно настроен.</w:t>
      </w:r>
    </w:p>
    <w:p w14:paraId="4246CBBA" w14:textId="77777777" w:rsidR="003679DB" w:rsidRDefault="003679DB">
      <w:pPr>
        <w:pStyle w:val="1"/>
        <w:rPr>
          <w:lang w:val="ru-RU"/>
        </w:rPr>
      </w:pPr>
    </w:p>
    <w:p w14:paraId="6E3CD4FF" w14:textId="33DD0CF4" w:rsidR="005F17DC" w:rsidRPr="003B6941" w:rsidRDefault="006C4697">
      <w:pPr>
        <w:pStyle w:val="1"/>
        <w:rPr>
          <w:lang w:val="ru-RU"/>
        </w:rPr>
      </w:pPr>
      <w:r w:rsidRPr="003B6941">
        <w:rPr>
          <w:lang w:val="ru-RU"/>
        </w:rPr>
        <w:t>13. Вывод</w:t>
      </w:r>
    </w:p>
    <w:p w14:paraId="4F77917C" w14:textId="26B0CC15" w:rsidR="00F21F90" w:rsidRDefault="00F21F90" w:rsidP="00F21F90">
      <w:pPr>
        <w:spacing w:before="100" w:beforeAutospacing="1" w:afterAutospacing="1" w:line="240" w:lineRule="auto"/>
        <w:jc w:val="left"/>
        <w:rPr>
          <w:rFonts w:cs="Times New Roman"/>
          <w:b/>
          <w:bCs/>
          <w:color w:val="auto"/>
          <w:szCs w:val="24"/>
          <w:lang w:val="ru-RU" w:eastAsia="ru-RU"/>
        </w:rPr>
      </w:pPr>
      <w:r w:rsidRPr="00F21F90">
        <w:rPr>
          <w:rFonts w:cs="Times New Roman"/>
          <w:b/>
          <w:bCs/>
          <w:color w:val="auto"/>
          <w:szCs w:val="24"/>
          <w:lang w:val="ru-RU" w:eastAsia="ru-RU"/>
        </w:rPr>
        <w:t>В проекте реализованы три версии многопоточной системы банковских переводов. В версии без синхронизации воспроизведена гонка данных, которая приводит к нарушению инварианта общей суммы балансов. В версии с deadlock подтверждено зависание при встречных переводах и автоматическое завершение через timeout с кодом 124. В корректной версии единый порядок захвата мьютексов предотвращает взаимную блокировку, а тесты T1-T7 завершаются успешно. ThreadSanitizer не обнаружил предупреждений о гонке данных, Valgrind не выявил утечек памяти. Проверка производительности выполнена для 1, 2, 4, 8 и 16 потоков. Основной результат проекта - демонстрация гонки и deadlock, а также их устранение с помощью синхронизации.</w:t>
      </w:r>
    </w:p>
    <w:p w14:paraId="6791F69A" w14:textId="65AE5BE4" w:rsidR="00990C0E" w:rsidRDefault="00990C0E" w:rsidP="00F21F90">
      <w:pPr>
        <w:spacing w:before="100" w:beforeAutospacing="1" w:afterAutospacing="1" w:line="240" w:lineRule="auto"/>
        <w:jc w:val="left"/>
        <w:rPr>
          <w:rFonts w:cs="Times New Roman"/>
          <w:b/>
          <w:bCs/>
          <w:color w:val="auto"/>
          <w:szCs w:val="24"/>
          <w:lang w:val="ru-RU" w:eastAsia="ru-RU"/>
        </w:rPr>
      </w:pPr>
    </w:p>
    <w:p w14:paraId="6D0833E2" w14:textId="6EBB612E" w:rsidR="00990C0E" w:rsidRDefault="00990C0E" w:rsidP="00F21F90">
      <w:pPr>
        <w:spacing w:before="100" w:beforeAutospacing="1" w:afterAutospacing="1" w:line="240" w:lineRule="auto"/>
        <w:jc w:val="left"/>
        <w:rPr>
          <w:rFonts w:cs="Times New Roman"/>
          <w:b/>
          <w:bCs/>
          <w:color w:val="auto"/>
          <w:szCs w:val="24"/>
          <w:lang w:val="ru-RU" w:eastAsia="ru-RU"/>
        </w:rPr>
      </w:pPr>
    </w:p>
    <w:p w14:paraId="258C1A1F" w14:textId="0AD2ED35" w:rsidR="00990C0E" w:rsidRDefault="00990C0E" w:rsidP="00F21F90">
      <w:pPr>
        <w:spacing w:before="100" w:beforeAutospacing="1" w:afterAutospacing="1" w:line="240" w:lineRule="auto"/>
        <w:jc w:val="left"/>
        <w:rPr>
          <w:rFonts w:cs="Times New Roman"/>
          <w:b/>
          <w:bCs/>
          <w:color w:val="auto"/>
          <w:szCs w:val="24"/>
          <w:lang w:val="ru-RU" w:eastAsia="ru-RU"/>
        </w:rPr>
      </w:pPr>
    </w:p>
    <w:p w14:paraId="58E2CAD7" w14:textId="0F8C89FA" w:rsidR="00990C0E" w:rsidRDefault="00990C0E" w:rsidP="00F21F90">
      <w:pPr>
        <w:spacing w:before="100" w:beforeAutospacing="1" w:afterAutospacing="1" w:line="240" w:lineRule="auto"/>
        <w:jc w:val="left"/>
        <w:rPr>
          <w:rFonts w:cs="Times New Roman"/>
          <w:b/>
          <w:bCs/>
          <w:color w:val="auto"/>
          <w:szCs w:val="24"/>
          <w:lang w:val="ru-RU" w:eastAsia="ru-RU"/>
        </w:rPr>
      </w:pPr>
    </w:p>
    <w:p w14:paraId="1D95F691" w14:textId="1D20DBBD" w:rsidR="00990C0E" w:rsidRDefault="00990C0E" w:rsidP="00F21F90">
      <w:pPr>
        <w:spacing w:before="100" w:beforeAutospacing="1" w:afterAutospacing="1" w:line="240" w:lineRule="auto"/>
        <w:jc w:val="left"/>
        <w:rPr>
          <w:rFonts w:cs="Times New Roman"/>
          <w:b/>
          <w:bCs/>
          <w:color w:val="auto"/>
          <w:szCs w:val="24"/>
          <w:lang w:val="ru-RU" w:eastAsia="ru-RU"/>
        </w:rPr>
      </w:pPr>
    </w:p>
    <w:p w14:paraId="109AAAF1" w14:textId="189CABC1" w:rsidR="00990C0E" w:rsidRDefault="00990C0E" w:rsidP="00F21F90">
      <w:pPr>
        <w:spacing w:before="100" w:beforeAutospacing="1" w:afterAutospacing="1" w:line="240" w:lineRule="auto"/>
        <w:jc w:val="left"/>
        <w:rPr>
          <w:rFonts w:cs="Times New Roman"/>
          <w:b/>
          <w:bCs/>
          <w:color w:val="auto"/>
          <w:szCs w:val="24"/>
          <w:lang w:val="ru-RU" w:eastAsia="ru-RU"/>
        </w:rPr>
      </w:pPr>
    </w:p>
    <w:p w14:paraId="4D75DA89" w14:textId="3D4DA84A" w:rsidR="00990C0E" w:rsidRDefault="00990C0E" w:rsidP="00F21F90">
      <w:pPr>
        <w:spacing w:before="100" w:beforeAutospacing="1" w:afterAutospacing="1" w:line="240" w:lineRule="auto"/>
        <w:jc w:val="left"/>
        <w:rPr>
          <w:rFonts w:cs="Times New Roman"/>
          <w:b/>
          <w:bCs/>
          <w:color w:val="auto"/>
          <w:szCs w:val="24"/>
          <w:lang w:val="ru-RU" w:eastAsia="ru-RU"/>
        </w:rPr>
      </w:pPr>
    </w:p>
    <w:p w14:paraId="673DF5A6" w14:textId="4F05C82E" w:rsidR="00990C0E" w:rsidRDefault="00990C0E" w:rsidP="00F21F90">
      <w:pPr>
        <w:spacing w:before="100" w:beforeAutospacing="1" w:afterAutospacing="1" w:line="240" w:lineRule="auto"/>
        <w:jc w:val="left"/>
        <w:rPr>
          <w:rFonts w:cs="Times New Roman"/>
          <w:b/>
          <w:bCs/>
          <w:color w:val="auto"/>
          <w:szCs w:val="24"/>
          <w:lang w:val="ru-RU" w:eastAsia="ru-RU"/>
        </w:rPr>
      </w:pPr>
    </w:p>
    <w:p w14:paraId="2BDD759D" w14:textId="69F5C6E6" w:rsidR="00990C0E" w:rsidRDefault="00990C0E" w:rsidP="00F21F90">
      <w:pPr>
        <w:spacing w:before="100" w:beforeAutospacing="1" w:afterAutospacing="1" w:line="240" w:lineRule="auto"/>
        <w:jc w:val="left"/>
        <w:rPr>
          <w:rFonts w:cs="Times New Roman"/>
          <w:b/>
          <w:bCs/>
          <w:color w:val="auto"/>
          <w:szCs w:val="24"/>
          <w:lang w:val="ru-RU" w:eastAsia="ru-RU"/>
        </w:rPr>
      </w:pPr>
    </w:p>
    <w:p w14:paraId="14DC4E9B" w14:textId="62C05D1C" w:rsidR="00990C0E" w:rsidRDefault="00990C0E" w:rsidP="00F21F90">
      <w:pPr>
        <w:spacing w:before="100" w:beforeAutospacing="1" w:afterAutospacing="1" w:line="240" w:lineRule="auto"/>
        <w:jc w:val="left"/>
        <w:rPr>
          <w:rFonts w:cs="Times New Roman"/>
          <w:b/>
          <w:bCs/>
          <w:color w:val="auto"/>
          <w:szCs w:val="24"/>
          <w:lang w:val="ru-RU" w:eastAsia="ru-RU"/>
        </w:rPr>
      </w:pPr>
    </w:p>
    <w:p w14:paraId="08C0DBFC" w14:textId="77777777" w:rsidR="00990C0E" w:rsidRPr="00F21F90" w:rsidRDefault="00990C0E" w:rsidP="00F21F90">
      <w:pPr>
        <w:spacing w:before="100" w:beforeAutospacing="1" w:afterAutospacing="1" w:line="240" w:lineRule="auto"/>
        <w:jc w:val="left"/>
        <w:rPr>
          <w:rFonts w:cs="Times New Roman"/>
          <w:b/>
          <w:bCs/>
          <w:color w:val="auto"/>
          <w:szCs w:val="24"/>
          <w:lang w:val="ru-RU" w:eastAsia="ru-RU"/>
        </w:rPr>
      </w:pPr>
    </w:p>
    <w:p w14:paraId="5A2DF135" w14:textId="77777777" w:rsidR="005F17DC" w:rsidRPr="003B6941" w:rsidRDefault="006C4697">
      <w:pPr>
        <w:pStyle w:val="1"/>
        <w:rPr>
          <w:lang w:val="ru-RU"/>
        </w:rPr>
      </w:pPr>
      <w:r w:rsidRPr="003B6941">
        <w:rPr>
          <w:lang w:val="ru-RU"/>
        </w:rPr>
        <w:t>Приложение А. Листинги исходного кода</w:t>
      </w:r>
    </w:p>
    <w:p w14:paraId="0ED3AD00" w14:textId="6DC9F585" w:rsidR="005F17DC" w:rsidRPr="003B6941" w:rsidRDefault="006C4697">
      <w:pPr>
        <w:rPr>
          <w:lang w:val="ru-RU"/>
        </w:rPr>
      </w:pPr>
      <w:r w:rsidRPr="003B6941">
        <w:rPr>
          <w:lang w:val="ru-RU"/>
        </w:rPr>
        <w:t>Ниже приведены файлы проекта</w:t>
      </w:r>
      <w:r w:rsidR="00990C0E" w:rsidRPr="00990C0E">
        <w:rPr>
          <w:lang w:val="ru-RU"/>
        </w:rPr>
        <w:t>,</w:t>
      </w:r>
      <w:r w:rsidR="00990C0E">
        <w:rPr>
          <w:lang w:val="ru-RU"/>
        </w:rPr>
        <w:t xml:space="preserve"> которые использовались для выполнения работы</w:t>
      </w:r>
      <w:r w:rsidRPr="003B6941">
        <w:rPr>
          <w:lang w:val="ru-RU"/>
        </w:rPr>
        <w:t>. Код приведен для документирования реализованных версий</w:t>
      </w:r>
    </w:p>
    <w:p w14:paraId="69A084AE" w14:textId="77777777" w:rsidR="005F17DC" w:rsidRPr="003B6941" w:rsidRDefault="006C4697">
      <w:pPr>
        <w:pStyle w:val="21"/>
        <w:rPr>
          <w:lang w:val="ru-RU"/>
        </w:rPr>
      </w:pPr>
      <w:r>
        <w:t>src</w:t>
      </w:r>
      <w:r w:rsidRPr="003B6941">
        <w:rPr>
          <w:lang w:val="ru-RU"/>
        </w:rPr>
        <w:t>/</w:t>
      </w:r>
      <w:r>
        <w:t>bank</w:t>
      </w:r>
      <w:r w:rsidRPr="003B6941">
        <w:rPr>
          <w:lang w:val="ru-RU"/>
        </w:rPr>
        <w:t>.</w:t>
      </w:r>
      <w:r>
        <w:t>h</w:t>
      </w:r>
    </w:p>
    <w:p w14:paraId="4E0F0371" w14:textId="77777777" w:rsidR="005F17DC" w:rsidRPr="003B6941" w:rsidRDefault="006C4697">
      <w:pPr>
        <w:rPr>
          <w:lang w:val="ru-RU"/>
        </w:rPr>
      </w:pPr>
      <w:r w:rsidRPr="003B6941">
        <w:rPr>
          <w:lang w:val="ru-RU"/>
        </w:rPr>
        <w:t>Общий интерфейс и вспомогательные функции для счетов.</w:t>
      </w:r>
    </w:p>
    <w:p w14:paraId="3103E609" w14:textId="77777777" w:rsidR="005F17DC" w:rsidRDefault="006C4697">
      <w:pPr>
        <w:keepLines/>
        <w:spacing w:after="0" w:line="240" w:lineRule="auto"/>
        <w:ind w:left="68"/>
        <w:jc w:val="left"/>
      </w:pPr>
      <w:r>
        <w:rPr>
          <w:rFonts w:ascii="Consolas" w:eastAsia="Consolas" w:hAnsi="Consolas"/>
          <w:sz w:val="16"/>
        </w:rPr>
        <w:t>#ifndef BANK_H</w:t>
      </w:r>
    </w:p>
    <w:p w14:paraId="7D9CB4E4" w14:textId="77777777" w:rsidR="005F17DC" w:rsidRDefault="006C4697">
      <w:pPr>
        <w:keepLines/>
        <w:spacing w:after="0" w:line="240" w:lineRule="auto"/>
        <w:ind w:left="68"/>
        <w:jc w:val="left"/>
      </w:pPr>
      <w:r>
        <w:rPr>
          <w:rFonts w:ascii="Consolas" w:eastAsia="Consolas" w:hAnsi="Consolas"/>
          <w:sz w:val="16"/>
        </w:rPr>
        <w:t>#define BANK_H</w:t>
      </w:r>
    </w:p>
    <w:p w14:paraId="7FD495EC" w14:textId="77777777" w:rsidR="005F17DC" w:rsidRDefault="006C4697">
      <w:pPr>
        <w:keepLines/>
        <w:spacing w:after="0" w:line="240" w:lineRule="auto"/>
        <w:ind w:left="68"/>
        <w:jc w:val="left"/>
      </w:pPr>
      <w:r>
        <w:rPr>
          <w:rFonts w:ascii="Consolas" w:eastAsia="Consolas" w:hAnsi="Consolas"/>
          <w:sz w:val="16"/>
        </w:rPr>
        <w:t>#include &lt;pthread.h&gt;</w:t>
      </w:r>
    </w:p>
    <w:p w14:paraId="19886BC2" w14:textId="77777777" w:rsidR="005F17DC" w:rsidRDefault="006C4697">
      <w:pPr>
        <w:keepLines/>
        <w:spacing w:after="0" w:line="240" w:lineRule="auto"/>
        <w:ind w:left="68"/>
        <w:jc w:val="left"/>
      </w:pPr>
      <w:r>
        <w:rPr>
          <w:rFonts w:ascii="Consolas" w:eastAsia="Consolas" w:hAnsi="Consolas"/>
          <w:sz w:val="16"/>
        </w:rPr>
        <w:t>#define NUM_ACCOUNTS 10</w:t>
      </w:r>
    </w:p>
    <w:p w14:paraId="219AB00B" w14:textId="77777777" w:rsidR="005F17DC" w:rsidRDefault="006C4697">
      <w:pPr>
        <w:keepLines/>
        <w:spacing w:after="0" w:line="240" w:lineRule="auto"/>
        <w:ind w:left="68"/>
        <w:jc w:val="left"/>
      </w:pPr>
      <w:r>
        <w:rPr>
          <w:rFonts w:ascii="Consolas" w:eastAsia="Consolas" w:hAnsi="Consolas"/>
          <w:sz w:val="16"/>
        </w:rPr>
        <w:t>#define INITIAL_BALANCE 10000LL</w:t>
      </w:r>
    </w:p>
    <w:p w14:paraId="4660632C" w14:textId="77777777" w:rsidR="005F17DC" w:rsidRDefault="006C4697">
      <w:pPr>
        <w:keepLines/>
        <w:spacing w:after="0" w:line="240" w:lineRule="auto"/>
        <w:ind w:left="68"/>
        <w:jc w:val="left"/>
      </w:pPr>
      <w:r>
        <w:rPr>
          <w:rFonts w:ascii="Consolas" w:eastAsia="Consolas" w:hAnsi="Consolas"/>
          <w:sz w:val="16"/>
        </w:rPr>
        <w:t>#define NUM_THREADS 8</w:t>
      </w:r>
    </w:p>
    <w:p w14:paraId="7AC96C44" w14:textId="77777777" w:rsidR="005F17DC" w:rsidRDefault="006C4697">
      <w:pPr>
        <w:keepLines/>
        <w:spacing w:after="0" w:line="240" w:lineRule="auto"/>
        <w:ind w:left="68"/>
        <w:jc w:val="left"/>
      </w:pPr>
      <w:r>
        <w:rPr>
          <w:rFonts w:ascii="Consolas" w:eastAsia="Consolas" w:hAnsi="Consolas"/>
          <w:sz w:val="16"/>
        </w:rPr>
        <w:t>#define TRANSFERS_PER_THREAD 1000</w:t>
      </w:r>
    </w:p>
    <w:p w14:paraId="1C4B7261" w14:textId="77777777" w:rsidR="005F17DC" w:rsidRDefault="006C4697">
      <w:pPr>
        <w:keepLines/>
        <w:spacing w:after="0" w:line="240" w:lineRule="auto"/>
        <w:ind w:left="68"/>
        <w:jc w:val="left"/>
      </w:pPr>
      <w:r>
        <w:rPr>
          <w:rFonts w:ascii="Consolas" w:eastAsia="Consolas" w:hAnsi="Consolas"/>
          <w:sz w:val="16"/>
        </w:rPr>
        <w:t xml:space="preserve"> </w:t>
      </w:r>
    </w:p>
    <w:p w14:paraId="156FA884" w14:textId="77777777" w:rsidR="005F17DC" w:rsidRDefault="006C4697">
      <w:pPr>
        <w:keepLines/>
        <w:spacing w:after="0" w:line="240" w:lineRule="auto"/>
        <w:ind w:left="68"/>
        <w:jc w:val="left"/>
      </w:pPr>
      <w:r>
        <w:rPr>
          <w:rFonts w:ascii="Consolas" w:eastAsia="Consolas" w:hAnsi="Consolas"/>
          <w:sz w:val="16"/>
        </w:rPr>
        <w:t>typedef struct { pthread_mutex_t mtx; long long balance; } account_t;</w:t>
      </w:r>
    </w:p>
    <w:p w14:paraId="77A0890C" w14:textId="77777777" w:rsidR="005F17DC" w:rsidRDefault="006C4697">
      <w:pPr>
        <w:keepLines/>
        <w:spacing w:after="0" w:line="240" w:lineRule="auto"/>
        <w:ind w:left="68"/>
        <w:jc w:val="left"/>
      </w:pPr>
      <w:r>
        <w:rPr>
          <w:rFonts w:ascii="Consolas" w:eastAsia="Consolas" w:hAnsi="Consolas"/>
          <w:sz w:val="16"/>
        </w:rPr>
        <w:t>typedef struct { account_t accounts[NUM_ACCOUNTS]; int num_accounts; } bank_t;</w:t>
      </w:r>
    </w:p>
    <w:p w14:paraId="64B67AEE" w14:textId="77777777" w:rsidR="005F17DC" w:rsidRDefault="006C4697">
      <w:pPr>
        <w:keepLines/>
        <w:spacing w:after="0" w:line="240" w:lineRule="auto"/>
        <w:ind w:left="68"/>
        <w:jc w:val="left"/>
      </w:pPr>
      <w:r>
        <w:rPr>
          <w:rFonts w:ascii="Consolas" w:eastAsia="Consolas" w:hAnsi="Consolas"/>
          <w:sz w:val="16"/>
        </w:rPr>
        <w:t xml:space="preserve"> </w:t>
      </w:r>
    </w:p>
    <w:p w14:paraId="4796FA1E" w14:textId="77777777" w:rsidR="005F17DC" w:rsidRDefault="006C4697">
      <w:pPr>
        <w:keepLines/>
        <w:spacing w:after="0" w:line="240" w:lineRule="auto"/>
        <w:ind w:left="68"/>
        <w:jc w:val="left"/>
      </w:pPr>
      <w:r>
        <w:rPr>
          <w:rFonts w:ascii="Consolas" w:eastAsia="Consolas" w:hAnsi="Consolas"/>
          <w:sz w:val="16"/>
        </w:rPr>
        <w:t>int bank_transfer(bank_t* bank, int from, int to, long long amount);</w:t>
      </w:r>
    </w:p>
    <w:p w14:paraId="06061BD5" w14:textId="77777777" w:rsidR="005F17DC" w:rsidRDefault="006C4697">
      <w:pPr>
        <w:keepLines/>
        <w:spacing w:after="0" w:line="240" w:lineRule="auto"/>
        <w:ind w:left="68"/>
        <w:jc w:val="left"/>
      </w:pPr>
      <w:r>
        <w:rPr>
          <w:rFonts w:ascii="Consolas" w:eastAsia="Consolas" w:hAnsi="Consolas"/>
          <w:sz w:val="16"/>
        </w:rPr>
        <w:t xml:space="preserve"> </w:t>
      </w:r>
    </w:p>
    <w:p w14:paraId="33666012" w14:textId="77777777" w:rsidR="005F17DC" w:rsidRDefault="006C4697">
      <w:pPr>
        <w:keepLines/>
        <w:spacing w:after="0" w:line="240" w:lineRule="auto"/>
        <w:ind w:left="68"/>
        <w:jc w:val="left"/>
      </w:pPr>
      <w:r>
        <w:rPr>
          <w:rFonts w:ascii="Consolas" w:eastAsia="Consolas" w:hAnsi="Consolas"/>
          <w:sz w:val="16"/>
        </w:rPr>
        <w:t>static inline void bank_init(bank_t* b, int n, long long initial) {</w:t>
      </w:r>
    </w:p>
    <w:p w14:paraId="79805406" w14:textId="77777777" w:rsidR="005F17DC" w:rsidRDefault="006C4697">
      <w:pPr>
        <w:keepLines/>
        <w:spacing w:after="0" w:line="240" w:lineRule="auto"/>
        <w:ind w:left="68"/>
        <w:jc w:val="left"/>
      </w:pPr>
      <w:r>
        <w:rPr>
          <w:rFonts w:ascii="Consolas" w:eastAsia="Consolas" w:hAnsi="Consolas"/>
          <w:sz w:val="16"/>
        </w:rPr>
        <w:t xml:space="preserve">    b-&gt;num_accounts = n;</w:t>
      </w:r>
    </w:p>
    <w:p w14:paraId="4B2460F1" w14:textId="77777777" w:rsidR="005F17DC" w:rsidRDefault="006C4697">
      <w:pPr>
        <w:keepLines/>
        <w:spacing w:after="0" w:line="240" w:lineRule="auto"/>
        <w:ind w:left="68"/>
        <w:jc w:val="left"/>
      </w:pPr>
      <w:r>
        <w:rPr>
          <w:rFonts w:ascii="Consolas" w:eastAsia="Consolas" w:hAnsi="Consolas"/>
          <w:sz w:val="16"/>
        </w:rPr>
        <w:t xml:space="preserve">    for (int i = 0; i &lt; n; i++) {</w:t>
      </w:r>
    </w:p>
    <w:p w14:paraId="4DA7D3A5" w14:textId="77777777" w:rsidR="005F17DC" w:rsidRDefault="006C4697">
      <w:pPr>
        <w:keepLines/>
        <w:spacing w:after="0" w:line="240" w:lineRule="auto"/>
        <w:ind w:left="68"/>
        <w:jc w:val="left"/>
      </w:pPr>
      <w:r>
        <w:rPr>
          <w:rFonts w:ascii="Consolas" w:eastAsia="Consolas" w:hAnsi="Consolas"/>
          <w:sz w:val="16"/>
        </w:rPr>
        <w:t xml:space="preserve">        pthread_mutex_init(&amp;b-&gt;accounts[i].mtx, NULL);</w:t>
      </w:r>
    </w:p>
    <w:p w14:paraId="3A6F2F78" w14:textId="77777777" w:rsidR="005F17DC" w:rsidRDefault="006C4697">
      <w:pPr>
        <w:keepLines/>
        <w:spacing w:after="0" w:line="240" w:lineRule="auto"/>
        <w:ind w:left="68"/>
        <w:jc w:val="left"/>
      </w:pPr>
      <w:r>
        <w:rPr>
          <w:rFonts w:ascii="Consolas" w:eastAsia="Consolas" w:hAnsi="Consolas"/>
          <w:sz w:val="16"/>
        </w:rPr>
        <w:t xml:space="preserve">        b-&gt;accounts[i].balance = initial;</w:t>
      </w:r>
    </w:p>
    <w:p w14:paraId="567CCFDB" w14:textId="77777777" w:rsidR="005F17DC" w:rsidRDefault="006C4697">
      <w:pPr>
        <w:keepLines/>
        <w:spacing w:after="0" w:line="240" w:lineRule="auto"/>
        <w:ind w:left="68"/>
        <w:jc w:val="left"/>
      </w:pPr>
      <w:r>
        <w:rPr>
          <w:rFonts w:ascii="Consolas" w:eastAsia="Consolas" w:hAnsi="Consolas"/>
          <w:sz w:val="16"/>
        </w:rPr>
        <w:t xml:space="preserve">    }</w:t>
      </w:r>
    </w:p>
    <w:p w14:paraId="0D3EE66B" w14:textId="77777777" w:rsidR="005F17DC" w:rsidRDefault="006C4697">
      <w:pPr>
        <w:keepLines/>
        <w:spacing w:after="0" w:line="240" w:lineRule="auto"/>
        <w:ind w:left="68"/>
        <w:jc w:val="left"/>
      </w:pPr>
      <w:r>
        <w:rPr>
          <w:rFonts w:ascii="Consolas" w:eastAsia="Consolas" w:hAnsi="Consolas"/>
          <w:sz w:val="16"/>
        </w:rPr>
        <w:t>}</w:t>
      </w:r>
    </w:p>
    <w:p w14:paraId="411A52E4" w14:textId="77777777" w:rsidR="005F17DC" w:rsidRDefault="006C4697">
      <w:pPr>
        <w:keepLines/>
        <w:spacing w:after="0" w:line="240" w:lineRule="auto"/>
        <w:ind w:left="68"/>
        <w:jc w:val="left"/>
      </w:pPr>
      <w:r>
        <w:rPr>
          <w:rFonts w:ascii="Consolas" w:eastAsia="Consolas" w:hAnsi="Consolas"/>
          <w:sz w:val="16"/>
        </w:rPr>
        <w:t>static inline long long bank_total(const bank_t* b) {</w:t>
      </w:r>
    </w:p>
    <w:p w14:paraId="29EABB43" w14:textId="77777777" w:rsidR="005F17DC" w:rsidRDefault="006C4697">
      <w:pPr>
        <w:keepLines/>
        <w:spacing w:after="0" w:line="240" w:lineRule="auto"/>
        <w:ind w:left="68"/>
        <w:jc w:val="left"/>
      </w:pPr>
      <w:r>
        <w:rPr>
          <w:rFonts w:ascii="Consolas" w:eastAsia="Consolas" w:hAnsi="Consolas"/>
          <w:sz w:val="16"/>
        </w:rPr>
        <w:t xml:space="preserve">    long long s = 0;</w:t>
      </w:r>
    </w:p>
    <w:p w14:paraId="2D1EC94A" w14:textId="77777777" w:rsidR="005F17DC" w:rsidRDefault="006C4697">
      <w:pPr>
        <w:keepLines/>
        <w:spacing w:after="0" w:line="240" w:lineRule="auto"/>
        <w:ind w:left="68"/>
        <w:jc w:val="left"/>
      </w:pPr>
      <w:r>
        <w:rPr>
          <w:rFonts w:ascii="Consolas" w:eastAsia="Consolas" w:hAnsi="Consolas"/>
          <w:sz w:val="16"/>
        </w:rPr>
        <w:t xml:space="preserve">    for (int i = 0; i &lt; b-&gt;num_accounts; i++) s += b-&gt;accounts[i].balance;</w:t>
      </w:r>
    </w:p>
    <w:p w14:paraId="111CEE75" w14:textId="77777777" w:rsidR="005F17DC" w:rsidRDefault="006C4697">
      <w:pPr>
        <w:keepLines/>
        <w:spacing w:after="0" w:line="240" w:lineRule="auto"/>
        <w:ind w:left="68"/>
        <w:jc w:val="left"/>
      </w:pPr>
      <w:r>
        <w:rPr>
          <w:rFonts w:ascii="Consolas" w:eastAsia="Consolas" w:hAnsi="Consolas"/>
          <w:sz w:val="16"/>
        </w:rPr>
        <w:t xml:space="preserve">    return s;</w:t>
      </w:r>
    </w:p>
    <w:p w14:paraId="1DF4B86D" w14:textId="77777777" w:rsidR="005F17DC" w:rsidRDefault="006C4697">
      <w:pPr>
        <w:keepLines/>
        <w:spacing w:after="0" w:line="240" w:lineRule="auto"/>
        <w:ind w:left="68"/>
        <w:jc w:val="left"/>
      </w:pPr>
      <w:r>
        <w:rPr>
          <w:rFonts w:ascii="Consolas" w:eastAsia="Consolas" w:hAnsi="Consolas"/>
          <w:sz w:val="16"/>
        </w:rPr>
        <w:t>}</w:t>
      </w:r>
    </w:p>
    <w:p w14:paraId="5053F0BC" w14:textId="77777777" w:rsidR="005F17DC" w:rsidRDefault="006C4697">
      <w:pPr>
        <w:keepLines/>
        <w:spacing w:after="0" w:line="240" w:lineRule="auto"/>
        <w:ind w:left="68"/>
        <w:jc w:val="left"/>
      </w:pPr>
      <w:r>
        <w:rPr>
          <w:rFonts w:ascii="Consolas" w:eastAsia="Consolas" w:hAnsi="Consolas"/>
          <w:sz w:val="16"/>
        </w:rPr>
        <w:t>static inline void bank_destroy(bank_t* b) {</w:t>
      </w:r>
    </w:p>
    <w:p w14:paraId="3F472C8C" w14:textId="77777777" w:rsidR="005F17DC" w:rsidRDefault="006C4697">
      <w:pPr>
        <w:keepLines/>
        <w:spacing w:after="0" w:line="240" w:lineRule="auto"/>
        <w:ind w:left="68"/>
        <w:jc w:val="left"/>
      </w:pPr>
      <w:r>
        <w:rPr>
          <w:rFonts w:ascii="Consolas" w:eastAsia="Consolas" w:hAnsi="Consolas"/>
          <w:sz w:val="16"/>
        </w:rPr>
        <w:t xml:space="preserve">    for (int i = 0; i &lt; b-&gt;num_accounts; i++) pthread_mutex_destroy(&amp;b-&gt;accounts[i].mtx);</w:t>
      </w:r>
    </w:p>
    <w:p w14:paraId="2884BEF1" w14:textId="77777777" w:rsidR="005F17DC" w:rsidRPr="003B6941" w:rsidRDefault="006C4697">
      <w:pPr>
        <w:keepLines/>
        <w:spacing w:after="0" w:line="240" w:lineRule="auto"/>
        <w:ind w:left="68"/>
        <w:jc w:val="left"/>
        <w:rPr>
          <w:lang w:val="ru-RU"/>
        </w:rPr>
      </w:pPr>
      <w:r w:rsidRPr="003B6941">
        <w:rPr>
          <w:rFonts w:ascii="Consolas" w:eastAsia="Consolas" w:hAnsi="Consolas"/>
          <w:sz w:val="16"/>
          <w:lang w:val="ru-RU"/>
        </w:rPr>
        <w:t>}</w:t>
      </w:r>
    </w:p>
    <w:p w14:paraId="079DF35A" w14:textId="77777777" w:rsidR="005F17DC" w:rsidRPr="003B6941" w:rsidRDefault="006C4697">
      <w:pPr>
        <w:keepLines/>
        <w:spacing w:after="0" w:line="240" w:lineRule="auto"/>
        <w:ind w:left="68"/>
        <w:jc w:val="left"/>
        <w:rPr>
          <w:lang w:val="ru-RU"/>
        </w:rPr>
      </w:pPr>
      <w:r w:rsidRPr="003B6941">
        <w:rPr>
          <w:rFonts w:ascii="Consolas" w:eastAsia="Consolas" w:hAnsi="Consolas"/>
          <w:sz w:val="16"/>
          <w:lang w:val="ru-RU"/>
        </w:rPr>
        <w:t>#</w:t>
      </w:r>
      <w:r>
        <w:rPr>
          <w:rFonts w:ascii="Consolas" w:eastAsia="Consolas" w:hAnsi="Consolas"/>
          <w:sz w:val="16"/>
        </w:rPr>
        <w:t>endif</w:t>
      </w:r>
    </w:p>
    <w:p w14:paraId="518D8854" w14:textId="77777777" w:rsidR="005F17DC" w:rsidRPr="003B6941" w:rsidRDefault="006C4697">
      <w:pPr>
        <w:rPr>
          <w:lang w:val="ru-RU"/>
        </w:rPr>
      </w:pPr>
      <w:r w:rsidRPr="003B6941">
        <w:rPr>
          <w:lang w:val="ru-RU"/>
        </w:rPr>
        <w:br w:type="page"/>
      </w:r>
    </w:p>
    <w:p w14:paraId="3DB3E70B" w14:textId="77777777" w:rsidR="005F17DC" w:rsidRPr="003B6941" w:rsidRDefault="006C4697">
      <w:pPr>
        <w:pStyle w:val="21"/>
        <w:rPr>
          <w:lang w:val="ru-RU"/>
        </w:rPr>
      </w:pPr>
      <w:r>
        <w:lastRenderedPageBreak/>
        <w:t>src</w:t>
      </w:r>
      <w:r w:rsidRPr="003B6941">
        <w:rPr>
          <w:lang w:val="ru-RU"/>
        </w:rPr>
        <w:t>/</w:t>
      </w:r>
      <w:r>
        <w:t>bank</w:t>
      </w:r>
      <w:r w:rsidRPr="003B6941">
        <w:rPr>
          <w:lang w:val="ru-RU"/>
        </w:rPr>
        <w:t>_</w:t>
      </w:r>
      <w:r>
        <w:t>fixed</w:t>
      </w:r>
      <w:r w:rsidRPr="003B6941">
        <w:rPr>
          <w:lang w:val="ru-RU"/>
        </w:rPr>
        <w:t>.</w:t>
      </w:r>
      <w:r>
        <w:t>c</w:t>
      </w:r>
    </w:p>
    <w:p w14:paraId="39B35362" w14:textId="77777777" w:rsidR="005F17DC" w:rsidRPr="003B6941" w:rsidRDefault="006C4697">
      <w:pPr>
        <w:rPr>
          <w:lang w:val="ru-RU"/>
        </w:rPr>
      </w:pPr>
      <w:r w:rsidRPr="003B6941">
        <w:rPr>
          <w:lang w:val="ru-RU"/>
        </w:rPr>
        <w:t>Корректная версия с единым порядком захвата мьютексов.</w:t>
      </w:r>
    </w:p>
    <w:p w14:paraId="2F92ADE5" w14:textId="77777777" w:rsidR="005F17DC" w:rsidRDefault="006C4697">
      <w:pPr>
        <w:keepLines/>
        <w:spacing w:after="0" w:line="240" w:lineRule="auto"/>
        <w:ind w:left="68"/>
        <w:jc w:val="left"/>
      </w:pPr>
      <w:r>
        <w:rPr>
          <w:rFonts w:ascii="Consolas" w:eastAsia="Consolas" w:hAnsi="Consolas"/>
          <w:sz w:val="16"/>
        </w:rPr>
        <w:t>#include "bank.h"</w:t>
      </w:r>
    </w:p>
    <w:p w14:paraId="2925F51F" w14:textId="77777777" w:rsidR="005F17DC" w:rsidRDefault="006C4697">
      <w:pPr>
        <w:keepLines/>
        <w:spacing w:after="0" w:line="240" w:lineRule="auto"/>
        <w:ind w:left="68"/>
        <w:jc w:val="left"/>
      </w:pPr>
      <w:r>
        <w:rPr>
          <w:rFonts w:ascii="Consolas" w:eastAsia="Consolas" w:hAnsi="Consolas"/>
          <w:sz w:val="16"/>
        </w:rPr>
        <w:t xml:space="preserve"> </w:t>
      </w:r>
    </w:p>
    <w:p w14:paraId="30397251" w14:textId="77777777" w:rsidR="005F17DC" w:rsidRDefault="006C4697">
      <w:pPr>
        <w:keepLines/>
        <w:spacing w:after="0" w:line="240" w:lineRule="auto"/>
        <w:ind w:left="68"/>
        <w:jc w:val="left"/>
      </w:pPr>
      <w:r>
        <w:rPr>
          <w:rFonts w:ascii="Consolas" w:eastAsia="Consolas" w:hAnsi="Consolas"/>
          <w:sz w:val="16"/>
        </w:rPr>
        <w:t>int bank_transfer(bank_t* bank, int from, int to, long long amount) {</w:t>
      </w:r>
    </w:p>
    <w:p w14:paraId="26E34EEA" w14:textId="77777777" w:rsidR="005F17DC" w:rsidRDefault="006C4697">
      <w:pPr>
        <w:keepLines/>
        <w:spacing w:after="0" w:line="240" w:lineRule="auto"/>
        <w:ind w:left="68"/>
        <w:jc w:val="left"/>
      </w:pPr>
      <w:r>
        <w:rPr>
          <w:rFonts w:ascii="Consolas" w:eastAsia="Consolas" w:hAnsi="Consolas"/>
          <w:sz w:val="16"/>
        </w:rPr>
        <w:t xml:space="preserve">    if (amount &lt;= 0) return -1;</w:t>
      </w:r>
    </w:p>
    <w:p w14:paraId="79573767" w14:textId="77777777" w:rsidR="005F17DC" w:rsidRDefault="006C4697">
      <w:pPr>
        <w:keepLines/>
        <w:spacing w:after="0" w:line="240" w:lineRule="auto"/>
        <w:ind w:left="68"/>
        <w:jc w:val="left"/>
      </w:pPr>
      <w:r>
        <w:rPr>
          <w:rFonts w:ascii="Consolas" w:eastAsia="Consolas" w:hAnsi="Consolas"/>
          <w:sz w:val="16"/>
        </w:rPr>
        <w:t xml:space="preserve">    if (from &lt; 0 || from &gt;= bank-&gt;num_accounts) return -1;</w:t>
      </w:r>
    </w:p>
    <w:p w14:paraId="21F566CD" w14:textId="77777777" w:rsidR="005F17DC" w:rsidRDefault="006C4697">
      <w:pPr>
        <w:keepLines/>
        <w:spacing w:after="0" w:line="240" w:lineRule="auto"/>
        <w:ind w:left="68"/>
        <w:jc w:val="left"/>
      </w:pPr>
      <w:r>
        <w:rPr>
          <w:rFonts w:ascii="Consolas" w:eastAsia="Consolas" w:hAnsi="Consolas"/>
          <w:sz w:val="16"/>
        </w:rPr>
        <w:t xml:space="preserve">    if (to &lt; 0 || to &gt;= bank-&gt;num_accounts) return -1;</w:t>
      </w:r>
    </w:p>
    <w:p w14:paraId="5E758E07" w14:textId="77777777" w:rsidR="005F17DC" w:rsidRDefault="006C4697">
      <w:pPr>
        <w:keepLines/>
        <w:spacing w:after="0" w:line="240" w:lineRule="auto"/>
        <w:ind w:left="68"/>
        <w:jc w:val="left"/>
      </w:pPr>
      <w:r>
        <w:rPr>
          <w:rFonts w:ascii="Consolas" w:eastAsia="Consolas" w:hAnsi="Consolas"/>
          <w:sz w:val="16"/>
        </w:rPr>
        <w:t xml:space="preserve">    if (from == to) return 0;</w:t>
      </w:r>
    </w:p>
    <w:p w14:paraId="5ED68E4A" w14:textId="77777777" w:rsidR="005F17DC" w:rsidRDefault="006C4697">
      <w:pPr>
        <w:keepLines/>
        <w:spacing w:after="0" w:line="240" w:lineRule="auto"/>
        <w:ind w:left="68"/>
        <w:jc w:val="left"/>
      </w:pPr>
      <w:r>
        <w:rPr>
          <w:rFonts w:ascii="Consolas" w:eastAsia="Consolas" w:hAnsi="Consolas"/>
          <w:sz w:val="16"/>
        </w:rPr>
        <w:t xml:space="preserve"> </w:t>
      </w:r>
    </w:p>
    <w:p w14:paraId="681D8E5D" w14:textId="77777777" w:rsidR="005F17DC" w:rsidRDefault="006C4697">
      <w:pPr>
        <w:keepLines/>
        <w:spacing w:after="0" w:line="240" w:lineRule="auto"/>
        <w:ind w:left="68"/>
        <w:jc w:val="left"/>
      </w:pPr>
      <w:r>
        <w:rPr>
          <w:rFonts w:ascii="Consolas" w:eastAsia="Consolas" w:hAnsi="Consolas"/>
          <w:sz w:val="16"/>
        </w:rPr>
        <w:t xml:space="preserve">    int lo = (from &lt; to) ? from : to;</w:t>
      </w:r>
    </w:p>
    <w:p w14:paraId="50EB6BB0" w14:textId="77777777" w:rsidR="005F17DC" w:rsidRDefault="006C4697">
      <w:pPr>
        <w:keepLines/>
        <w:spacing w:after="0" w:line="240" w:lineRule="auto"/>
        <w:ind w:left="68"/>
        <w:jc w:val="left"/>
      </w:pPr>
      <w:r>
        <w:rPr>
          <w:rFonts w:ascii="Consolas" w:eastAsia="Consolas" w:hAnsi="Consolas"/>
          <w:sz w:val="16"/>
        </w:rPr>
        <w:t xml:space="preserve">    int hi = (from &lt; to) ? to : from;</w:t>
      </w:r>
    </w:p>
    <w:p w14:paraId="728F19F9" w14:textId="77777777" w:rsidR="005F17DC" w:rsidRDefault="006C4697">
      <w:pPr>
        <w:keepLines/>
        <w:spacing w:after="0" w:line="240" w:lineRule="auto"/>
        <w:ind w:left="68"/>
        <w:jc w:val="left"/>
      </w:pPr>
      <w:r>
        <w:rPr>
          <w:rFonts w:ascii="Consolas" w:eastAsia="Consolas" w:hAnsi="Consolas"/>
          <w:sz w:val="16"/>
        </w:rPr>
        <w:t xml:space="preserve">    account_t* acc_lo = &amp;bank-&gt;accounts[lo];</w:t>
      </w:r>
    </w:p>
    <w:p w14:paraId="76E459E5" w14:textId="77777777" w:rsidR="005F17DC" w:rsidRDefault="006C4697">
      <w:pPr>
        <w:keepLines/>
        <w:spacing w:after="0" w:line="240" w:lineRule="auto"/>
        <w:ind w:left="68"/>
        <w:jc w:val="left"/>
      </w:pPr>
      <w:r>
        <w:rPr>
          <w:rFonts w:ascii="Consolas" w:eastAsia="Consolas" w:hAnsi="Consolas"/>
          <w:sz w:val="16"/>
        </w:rPr>
        <w:t xml:space="preserve">    account_t* acc_hi = &amp;bank-&gt;accounts[hi];</w:t>
      </w:r>
    </w:p>
    <w:p w14:paraId="31598A86" w14:textId="77777777" w:rsidR="005F17DC" w:rsidRDefault="006C4697">
      <w:pPr>
        <w:keepLines/>
        <w:spacing w:after="0" w:line="240" w:lineRule="auto"/>
        <w:ind w:left="68"/>
        <w:jc w:val="left"/>
      </w:pPr>
      <w:r>
        <w:rPr>
          <w:rFonts w:ascii="Consolas" w:eastAsia="Consolas" w:hAnsi="Consolas"/>
          <w:sz w:val="16"/>
        </w:rPr>
        <w:t xml:space="preserve"> </w:t>
      </w:r>
    </w:p>
    <w:p w14:paraId="5323F28C" w14:textId="77777777" w:rsidR="005F17DC" w:rsidRDefault="006C4697">
      <w:pPr>
        <w:keepLines/>
        <w:spacing w:after="0" w:line="240" w:lineRule="auto"/>
        <w:ind w:left="68"/>
        <w:jc w:val="left"/>
      </w:pPr>
      <w:r>
        <w:rPr>
          <w:rFonts w:ascii="Consolas" w:eastAsia="Consolas" w:hAnsi="Consolas"/>
          <w:sz w:val="16"/>
        </w:rPr>
        <w:t xml:space="preserve">    pthread_mutex_lock(&amp;acc_lo-&gt;mtx);</w:t>
      </w:r>
    </w:p>
    <w:p w14:paraId="251CC3B8" w14:textId="77777777" w:rsidR="005F17DC" w:rsidRDefault="006C4697">
      <w:pPr>
        <w:keepLines/>
        <w:spacing w:after="0" w:line="240" w:lineRule="auto"/>
        <w:ind w:left="68"/>
        <w:jc w:val="left"/>
      </w:pPr>
      <w:r>
        <w:rPr>
          <w:rFonts w:ascii="Consolas" w:eastAsia="Consolas" w:hAnsi="Consolas"/>
          <w:sz w:val="16"/>
        </w:rPr>
        <w:t xml:space="preserve">    pthread_mutex_lock(&amp;acc_hi-&gt;mtx);</w:t>
      </w:r>
    </w:p>
    <w:p w14:paraId="5B8D4208" w14:textId="77777777" w:rsidR="005F17DC" w:rsidRDefault="006C4697">
      <w:pPr>
        <w:keepLines/>
        <w:spacing w:after="0" w:line="240" w:lineRule="auto"/>
        <w:ind w:left="68"/>
        <w:jc w:val="left"/>
      </w:pPr>
      <w:r>
        <w:rPr>
          <w:rFonts w:ascii="Consolas" w:eastAsia="Consolas" w:hAnsi="Consolas"/>
          <w:sz w:val="16"/>
        </w:rPr>
        <w:t xml:space="preserve"> </w:t>
      </w:r>
    </w:p>
    <w:p w14:paraId="552B2517" w14:textId="77777777" w:rsidR="005F17DC" w:rsidRDefault="006C4697">
      <w:pPr>
        <w:keepLines/>
        <w:spacing w:after="0" w:line="240" w:lineRule="auto"/>
        <w:ind w:left="68"/>
        <w:jc w:val="left"/>
      </w:pPr>
      <w:r>
        <w:rPr>
          <w:rFonts w:ascii="Consolas" w:eastAsia="Consolas" w:hAnsi="Consolas"/>
          <w:sz w:val="16"/>
        </w:rPr>
        <w:t xml:space="preserve">    account_t* src = &amp;bank-&gt;accounts[from];</w:t>
      </w:r>
    </w:p>
    <w:p w14:paraId="733ACAAE" w14:textId="77777777" w:rsidR="005F17DC" w:rsidRDefault="006C4697">
      <w:pPr>
        <w:keepLines/>
        <w:spacing w:after="0" w:line="240" w:lineRule="auto"/>
        <w:ind w:left="68"/>
        <w:jc w:val="left"/>
      </w:pPr>
      <w:r>
        <w:rPr>
          <w:rFonts w:ascii="Consolas" w:eastAsia="Consolas" w:hAnsi="Consolas"/>
          <w:sz w:val="16"/>
        </w:rPr>
        <w:t xml:space="preserve">    account_t* dst = &amp;bank-&gt;accounts[to];</w:t>
      </w:r>
    </w:p>
    <w:p w14:paraId="317E618F" w14:textId="77777777" w:rsidR="005F17DC" w:rsidRDefault="006C4697">
      <w:pPr>
        <w:keepLines/>
        <w:spacing w:after="0" w:line="240" w:lineRule="auto"/>
        <w:ind w:left="68"/>
        <w:jc w:val="left"/>
      </w:pPr>
      <w:r>
        <w:rPr>
          <w:rFonts w:ascii="Consolas" w:eastAsia="Consolas" w:hAnsi="Consolas"/>
          <w:sz w:val="16"/>
        </w:rPr>
        <w:t xml:space="preserve">    int rc = 0;</w:t>
      </w:r>
    </w:p>
    <w:p w14:paraId="5871779A" w14:textId="77777777" w:rsidR="005F17DC" w:rsidRDefault="006C4697">
      <w:pPr>
        <w:keepLines/>
        <w:spacing w:after="0" w:line="240" w:lineRule="auto"/>
        <w:ind w:left="68"/>
        <w:jc w:val="left"/>
      </w:pPr>
      <w:r>
        <w:rPr>
          <w:rFonts w:ascii="Consolas" w:eastAsia="Consolas" w:hAnsi="Consolas"/>
          <w:sz w:val="16"/>
        </w:rPr>
        <w:t xml:space="preserve">    if (src-&gt;balance &lt; amount) {</w:t>
      </w:r>
    </w:p>
    <w:p w14:paraId="140621D2" w14:textId="77777777" w:rsidR="005F17DC" w:rsidRDefault="006C4697">
      <w:pPr>
        <w:keepLines/>
        <w:spacing w:after="0" w:line="240" w:lineRule="auto"/>
        <w:ind w:left="68"/>
        <w:jc w:val="left"/>
      </w:pPr>
      <w:r>
        <w:rPr>
          <w:rFonts w:ascii="Consolas" w:eastAsia="Consolas" w:hAnsi="Consolas"/>
          <w:sz w:val="16"/>
        </w:rPr>
        <w:t xml:space="preserve">        rc = -1;</w:t>
      </w:r>
    </w:p>
    <w:p w14:paraId="4A4C24B8" w14:textId="77777777" w:rsidR="005F17DC" w:rsidRDefault="006C4697">
      <w:pPr>
        <w:keepLines/>
        <w:spacing w:after="0" w:line="240" w:lineRule="auto"/>
        <w:ind w:left="68"/>
        <w:jc w:val="left"/>
      </w:pPr>
      <w:r>
        <w:rPr>
          <w:rFonts w:ascii="Consolas" w:eastAsia="Consolas" w:hAnsi="Consolas"/>
          <w:sz w:val="16"/>
        </w:rPr>
        <w:t xml:space="preserve">    } else {</w:t>
      </w:r>
    </w:p>
    <w:p w14:paraId="66297FDB" w14:textId="77777777" w:rsidR="005F17DC" w:rsidRDefault="006C4697">
      <w:pPr>
        <w:keepLines/>
        <w:spacing w:after="0" w:line="240" w:lineRule="auto"/>
        <w:ind w:left="68"/>
        <w:jc w:val="left"/>
      </w:pPr>
      <w:r>
        <w:rPr>
          <w:rFonts w:ascii="Consolas" w:eastAsia="Consolas" w:hAnsi="Consolas"/>
          <w:sz w:val="16"/>
        </w:rPr>
        <w:t xml:space="preserve">        src-&gt;balance -= amount;</w:t>
      </w:r>
    </w:p>
    <w:p w14:paraId="611AECAB" w14:textId="77777777" w:rsidR="005F17DC" w:rsidRDefault="006C4697">
      <w:pPr>
        <w:keepLines/>
        <w:spacing w:after="0" w:line="240" w:lineRule="auto"/>
        <w:ind w:left="68"/>
        <w:jc w:val="left"/>
      </w:pPr>
      <w:r>
        <w:rPr>
          <w:rFonts w:ascii="Consolas" w:eastAsia="Consolas" w:hAnsi="Consolas"/>
          <w:sz w:val="16"/>
        </w:rPr>
        <w:t xml:space="preserve">        dst-&gt;balance += amount;</w:t>
      </w:r>
    </w:p>
    <w:p w14:paraId="60F63C7A" w14:textId="77777777" w:rsidR="005F17DC" w:rsidRDefault="006C4697">
      <w:pPr>
        <w:keepLines/>
        <w:spacing w:after="0" w:line="240" w:lineRule="auto"/>
        <w:ind w:left="68"/>
        <w:jc w:val="left"/>
      </w:pPr>
      <w:r>
        <w:rPr>
          <w:rFonts w:ascii="Consolas" w:eastAsia="Consolas" w:hAnsi="Consolas"/>
          <w:sz w:val="16"/>
        </w:rPr>
        <w:t xml:space="preserve">    }</w:t>
      </w:r>
    </w:p>
    <w:p w14:paraId="617B04C9" w14:textId="77777777" w:rsidR="005F17DC" w:rsidRDefault="006C4697">
      <w:pPr>
        <w:keepLines/>
        <w:spacing w:after="0" w:line="240" w:lineRule="auto"/>
        <w:ind w:left="68"/>
        <w:jc w:val="left"/>
      </w:pPr>
      <w:r>
        <w:rPr>
          <w:rFonts w:ascii="Consolas" w:eastAsia="Consolas" w:hAnsi="Consolas"/>
          <w:sz w:val="16"/>
        </w:rPr>
        <w:t xml:space="preserve"> </w:t>
      </w:r>
    </w:p>
    <w:p w14:paraId="47738583" w14:textId="77777777" w:rsidR="005F17DC" w:rsidRDefault="006C4697">
      <w:pPr>
        <w:keepLines/>
        <w:spacing w:after="0" w:line="240" w:lineRule="auto"/>
        <w:ind w:left="68"/>
        <w:jc w:val="left"/>
      </w:pPr>
      <w:r>
        <w:rPr>
          <w:rFonts w:ascii="Consolas" w:eastAsia="Consolas" w:hAnsi="Consolas"/>
          <w:sz w:val="16"/>
        </w:rPr>
        <w:t xml:space="preserve">    pthread_mutex_unlock(&amp;acc_hi-&gt;mtx);</w:t>
      </w:r>
    </w:p>
    <w:p w14:paraId="35D5BB0C" w14:textId="77777777" w:rsidR="005F17DC" w:rsidRDefault="006C4697">
      <w:pPr>
        <w:keepLines/>
        <w:spacing w:after="0" w:line="240" w:lineRule="auto"/>
        <w:ind w:left="68"/>
        <w:jc w:val="left"/>
      </w:pPr>
      <w:r>
        <w:rPr>
          <w:rFonts w:ascii="Consolas" w:eastAsia="Consolas" w:hAnsi="Consolas"/>
          <w:sz w:val="16"/>
        </w:rPr>
        <w:t xml:space="preserve">    pthread_mutex_unlock(&amp;acc_lo-&gt;mtx);</w:t>
      </w:r>
    </w:p>
    <w:p w14:paraId="637587A2" w14:textId="77777777" w:rsidR="005F17DC" w:rsidRDefault="006C4697">
      <w:pPr>
        <w:keepLines/>
        <w:spacing w:after="0" w:line="240" w:lineRule="auto"/>
        <w:ind w:left="68"/>
        <w:jc w:val="left"/>
      </w:pPr>
      <w:r>
        <w:rPr>
          <w:rFonts w:ascii="Consolas" w:eastAsia="Consolas" w:hAnsi="Consolas"/>
          <w:sz w:val="16"/>
        </w:rPr>
        <w:t xml:space="preserve">    return rc;</w:t>
      </w:r>
    </w:p>
    <w:p w14:paraId="2EE14E9C" w14:textId="77777777" w:rsidR="005F17DC" w:rsidRDefault="006C4697">
      <w:pPr>
        <w:keepLines/>
        <w:spacing w:after="0" w:line="240" w:lineRule="auto"/>
        <w:ind w:left="68"/>
        <w:jc w:val="left"/>
      </w:pPr>
      <w:r>
        <w:rPr>
          <w:rFonts w:ascii="Consolas" w:eastAsia="Consolas" w:hAnsi="Consolas"/>
          <w:sz w:val="16"/>
        </w:rPr>
        <w:t>}</w:t>
      </w:r>
    </w:p>
    <w:p w14:paraId="14917AB6" w14:textId="77777777" w:rsidR="005F17DC" w:rsidRDefault="006C4697">
      <w:r>
        <w:br w:type="page"/>
      </w:r>
    </w:p>
    <w:p w14:paraId="2C1D48E6" w14:textId="77777777" w:rsidR="005F17DC" w:rsidRDefault="006C4697">
      <w:pPr>
        <w:pStyle w:val="21"/>
      </w:pPr>
      <w:r>
        <w:lastRenderedPageBreak/>
        <w:t>src/bank_broken.c</w:t>
      </w:r>
    </w:p>
    <w:p w14:paraId="72C80C4F" w14:textId="7137AE43" w:rsidR="00C66B64" w:rsidRPr="00C66B64" w:rsidRDefault="00C66B64" w:rsidP="00990C0E">
      <w:pPr>
        <w:jc w:val="left"/>
        <w:rPr>
          <w:rFonts w:ascii="Consolas" w:hAnsi="Consolas"/>
          <w:sz w:val="16"/>
          <w:szCs w:val="14"/>
          <w:lang w:val="ru-RU"/>
        </w:rPr>
      </w:pPr>
      <w:r>
        <w:rPr>
          <w:lang w:val="ru-RU"/>
        </w:rPr>
        <w:t>Р</w:t>
      </w:r>
      <w:r w:rsidRPr="00C66B64">
        <w:rPr>
          <w:lang w:val="ru-RU"/>
        </w:rPr>
        <w:t>еализация перевода средств между счетами без синхронизации потоков для демонстрации гонки данных.</w:t>
      </w:r>
    </w:p>
    <w:p w14:paraId="390004E2" w14:textId="17715B4B" w:rsidR="00990C0E" w:rsidRPr="00990C0E" w:rsidRDefault="00990C0E" w:rsidP="00990C0E">
      <w:pPr>
        <w:jc w:val="left"/>
        <w:rPr>
          <w:rFonts w:ascii="Consolas" w:hAnsi="Consolas"/>
          <w:sz w:val="16"/>
          <w:szCs w:val="14"/>
        </w:rPr>
      </w:pPr>
      <w:r w:rsidRPr="00990C0E">
        <w:rPr>
          <w:rFonts w:ascii="Consolas" w:hAnsi="Consolas"/>
          <w:sz w:val="16"/>
          <w:szCs w:val="14"/>
        </w:rPr>
        <w:t>#define _DEFAULT_SOURCE</w:t>
      </w:r>
    </w:p>
    <w:p w14:paraId="50C813AA" w14:textId="77777777" w:rsidR="00990C0E" w:rsidRPr="00990C0E" w:rsidRDefault="00990C0E" w:rsidP="00990C0E">
      <w:pPr>
        <w:jc w:val="left"/>
        <w:rPr>
          <w:rFonts w:ascii="Consolas" w:hAnsi="Consolas"/>
          <w:sz w:val="16"/>
          <w:szCs w:val="14"/>
        </w:rPr>
      </w:pPr>
      <w:r w:rsidRPr="00990C0E">
        <w:rPr>
          <w:rFonts w:ascii="Consolas" w:hAnsi="Consolas"/>
          <w:sz w:val="16"/>
          <w:szCs w:val="14"/>
        </w:rPr>
        <w:t>#include &lt;unistd.h&gt;</w:t>
      </w:r>
    </w:p>
    <w:p w14:paraId="26A73820" w14:textId="77777777" w:rsidR="00990C0E" w:rsidRPr="00990C0E" w:rsidRDefault="00990C0E" w:rsidP="00990C0E">
      <w:pPr>
        <w:jc w:val="left"/>
        <w:rPr>
          <w:rFonts w:ascii="Consolas" w:hAnsi="Consolas"/>
          <w:sz w:val="16"/>
          <w:szCs w:val="14"/>
        </w:rPr>
      </w:pPr>
      <w:r w:rsidRPr="00990C0E">
        <w:rPr>
          <w:rFonts w:ascii="Consolas" w:hAnsi="Consolas"/>
          <w:sz w:val="16"/>
          <w:szCs w:val="14"/>
        </w:rPr>
        <w:t>#include &lt;sched.h&gt;</w:t>
      </w:r>
    </w:p>
    <w:p w14:paraId="7820F585" w14:textId="77777777" w:rsidR="00990C0E" w:rsidRPr="00990C0E" w:rsidRDefault="00990C0E" w:rsidP="00990C0E">
      <w:pPr>
        <w:jc w:val="left"/>
        <w:rPr>
          <w:rFonts w:ascii="Consolas" w:hAnsi="Consolas"/>
          <w:sz w:val="16"/>
          <w:szCs w:val="14"/>
        </w:rPr>
      </w:pPr>
      <w:r w:rsidRPr="00990C0E">
        <w:rPr>
          <w:rFonts w:ascii="Consolas" w:hAnsi="Consolas"/>
          <w:sz w:val="16"/>
          <w:szCs w:val="14"/>
        </w:rPr>
        <w:t>#include "bank.h"</w:t>
      </w:r>
    </w:p>
    <w:p w14:paraId="2377DD9D" w14:textId="77777777" w:rsidR="00990C0E" w:rsidRPr="00990C0E" w:rsidRDefault="00990C0E" w:rsidP="00990C0E">
      <w:pPr>
        <w:jc w:val="left"/>
        <w:rPr>
          <w:rFonts w:ascii="Consolas" w:hAnsi="Consolas"/>
          <w:sz w:val="16"/>
          <w:szCs w:val="14"/>
        </w:rPr>
      </w:pPr>
    </w:p>
    <w:p w14:paraId="487D91E6" w14:textId="77777777" w:rsidR="00990C0E" w:rsidRPr="00990C0E" w:rsidRDefault="00990C0E" w:rsidP="00990C0E">
      <w:pPr>
        <w:jc w:val="left"/>
        <w:rPr>
          <w:rFonts w:ascii="Consolas" w:hAnsi="Consolas"/>
          <w:sz w:val="16"/>
          <w:szCs w:val="14"/>
        </w:rPr>
      </w:pPr>
      <w:r w:rsidRPr="00990C0E">
        <w:rPr>
          <w:rFonts w:ascii="Consolas" w:hAnsi="Consolas"/>
          <w:sz w:val="16"/>
          <w:szCs w:val="14"/>
        </w:rPr>
        <w:t>int bank_transfer(bank_t* bank, int from, int to, long long amount) {</w:t>
      </w:r>
    </w:p>
    <w:p w14:paraId="1452F16F" w14:textId="77777777" w:rsidR="00990C0E" w:rsidRPr="00990C0E" w:rsidRDefault="00990C0E" w:rsidP="00990C0E">
      <w:pPr>
        <w:jc w:val="left"/>
        <w:rPr>
          <w:rFonts w:ascii="Consolas" w:hAnsi="Consolas"/>
          <w:sz w:val="16"/>
          <w:szCs w:val="14"/>
        </w:rPr>
      </w:pPr>
      <w:r w:rsidRPr="00990C0E">
        <w:rPr>
          <w:rFonts w:ascii="Consolas" w:hAnsi="Consolas"/>
          <w:sz w:val="16"/>
          <w:szCs w:val="14"/>
        </w:rPr>
        <w:t xml:space="preserve">    if (amount &lt;= 0) return -1;</w:t>
      </w:r>
    </w:p>
    <w:p w14:paraId="4D04F0BC" w14:textId="77777777" w:rsidR="00990C0E" w:rsidRPr="00990C0E" w:rsidRDefault="00990C0E" w:rsidP="00990C0E">
      <w:pPr>
        <w:jc w:val="left"/>
        <w:rPr>
          <w:rFonts w:ascii="Consolas" w:hAnsi="Consolas"/>
          <w:sz w:val="16"/>
          <w:szCs w:val="14"/>
        </w:rPr>
      </w:pPr>
      <w:r w:rsidRPr="00990C0E">
        <w:rPr>
          <w:rFonts w:ascii="Consolas" w:hAnsi="Consolas"/>
          <w:sz w:val="16"/>
          <w:szCs w:val="14"/>
        </w:rPr>
        <w:t xml:space="preserve">    if (from &lt; 0 || from &gt;= bank-&gt;num_accounts) return -1;</w:t>
      </w:r>
    </w:p>
    <w:p w14:paraId="51944C17" w14:textId="77777777" w:rsidR="00990C0E" w:rsidRPr="00990C0E" w:rsidRDefault="00990C0E" w:rsidP="00990C0E">
      <w:pPr>
        <w:jc w:val="left"/>
        <w:rPr>
          <w:rFonts w:ascii="Consolas" w:hAnsi="Consolas"/>
          <w:sz w:val="16"/>
          <w:szCs w:val="14"/>
        </w:rPr>
      </w:pPr>
      <w:r w:rsidRPr="00990C0E">
        <w:rPr>
          <w:rFonts w:ascii="Consolas" w:hAnsi="Consolas"/>
          <w:sz w:val="16"/>
          <w:szCs w:val="14"/>
        </w:rPr>
        <w:t xml:space="preserve">    if (to &lt; 0 || to &gt;= bank-&gt;num_accounts) return -1;</w:t>
      </w:r>
    </w:p>
    <w:p w14:paraId="4137E87F" w14:textId="77777777" w:rsidR="00990C0E" w:rsidRPr="00990C0E" w:rsidRDefault="00990C0E" w:rsidP="00990C0E">
      <w:pPr>
        <w:jc w:val="left"/>
        <w:rPr>
          <w:rFonts w:ascii="Consolas" w:hAnsi="Consolas"/>
          <w:sz w:val="16"/>
          <w:szCs w:val="14"/>
        </w:rPr>
      </w:pPr>
      <w:r w:rsidRPr="00990C0E">
        <w:rPr>
          <w:rFonts w:ascii="Consolas" w:hAnsi="Consolas"/>
          <w:sz w:val="16"/>
          <w:szCs w:val="14"/>
        </w:rPr>
        <w:t xml:space="preserve">    if (from == to) return 0;</w:t>
      </w:r>
    </w:p>
    <w:p w14:paraId="18DF1752" w14:textId="77777777" w:rsidR="00990C0E" w:rsidRPr="00990C0E" w:rsidRDefault="00990C0E" w:rsidP="00990C0E">
      <w:pPr>
        <w:jc w:val="left"/>
        <w:rPr>
          <w:rFonts w:ascii="Consolas" w:hAnsi="Consolas"/>
          <w:sz w:val="16"/>
          <w:szCs w:val="14"/>
        </w:rPr>
      </w:pPr>
    </w:p>
    <w:p w14:paraId="418E6DB2" w14:textId="77777777" w:rsidR="00990C0E" w:rsidRPr="00990C0E" w:rsidRDefault="00990C0E" w:rsidP="00990C0E">
      <w:pPr>
        <w:jc w:val="left"/>
        <w:rPr>
          <w:rFonts w:ascii="Consolas" w:hAnsi="Consolas"/>
          <w:sz w:val="16"/>
          <w:szCs w:val="14"/>
        </w:rPr>
      </w:pPr>
      <w:r w:rsidRPr="00990C0E">
        <w:rPr>
          <w:rFonts w:ascii="Consolas" w:hAnsi="Consolas"/>
          <w:sz w:val="16"/>
          <w:szCs w:val="14"/>
        </w:rPr>
        <w:t xml:space="preserve">    account_t* src = &amp;bank-&gt;accounts[from];</w:t>
      </w:r>
    </w:p>
    <w:p w14:paraId="10131564" w14:textId="77777777" w:rsidR="00990C0E" w:rsidRPr="00990C0E" w:rsidRDefault="00990C0E" w:rsidP="00990C0E">
      <w:pPr>
        <w:jc w:val="left"/>
        <w:rPr>
          <w:rFonts w:ascii="Consolas" w:hAnsi="Consolas"/>
          <w:sz w:val="16"/>
          <w:szCs w:val="14"/>
        </w:rPr>
      </w:pPr>
      <w:r w:rsidRPr="00990C0E">
        <w:rPr>
          <w:rFonts w:ascii="Consolas" w:hAnsi="Consolas"/>
          <w:sz w:val="16"/>
          <w:szCs w:val="14"/>
        </w:rPr>
        <w:t xml:space="preserve">    account_t* dst = &amp;bank-&gt;accounts[to];</w:t>
      </w:r>
    </w:p>
    <w:p w14:paraId="47285AFE" w14:textId="77777777" w:rsidR="00990C0E" w:rsidRPr="00990C0E" w:rsidRDefault="00990C0E" w:rsidP="00990C0E">
      <w:pPr>
        <w:jc w:val="left"/>
        <w:rPr>
          <w:rFonts w:ascii="Consolas" w:hAnsi="Consolas"/>
          <w:sz w:val="16"/>
          <w:szCs w:val="14"/>
        </w:rPr>
      </w:pPr>
    </w:p>
    <w:p w14:paraId="7237AEEB" w14:textId="77777777" w:rsidR="00990C0E" w:rsidRPr="00990C0E" w:rsidRDefault="00990C0E" w:rsidP="00990C0E">
      <w:pPr>
        <w:jc w:val="left"/>
        <w:rPr>
          <w:rFonts w:ascii="Consolas" w:hAnsi="Consolas"/>
          <w:sz w:val="16"/>
          <w:szCs w:val="14"/>
        </w:rPr>
      </w:pPr>
      <w:r w:rsidRPr="00990C0E">
        <w:rPr>
          <w:rFonts w:ascii="Consolas" w:hAnsi="Consolas"/>
          <w:sz w:val="16"/>
          <w:szCs w:val="14"/>
        </w:rPr>
        <w:t xml:space="preserve">    long long old_src = src-&gt;balance;</w:t>
      </w:r>
    </w:p>
    <w:p w14:paraId="5D3E55BF" w14:textId="77777777" w:rsidR="00990C0E" w:rsidRPr="00990C0E" w:rsidRDefault="00990C0E" w:rsidP="00990C0E">
      <w:pPr>
        <w:jc w:val="left"/>
        <w:rPr>
          <w:rFonts w:ascii="Consolas" w:hAnsi="Consolas"/>
          <w:sz w:val="16"/>
          <w:szCs w:val="14"/>
        </w:rPr>
      </w:pPr>
      <w:r w:rsidRPr="00990C0E">
        <w:rPr>
          <w:rFonts w:ascii="Consolas" w:hAnsi="Consolas"/>
          <w:sz w:val="16"/>
          <w:szCs w:val="14"/>
        </w:rPr>
        <w:t xml:space="preserve">    long long old_dst = dst-&gt;balance;</w:t>
      </w:r>
    </w:p>
    <w:p w14:paraId="3B6C5B46" w14:textId="77777777" w:rsidR="00990C0E" w:rsidRPr="00990C0E" w:rsidRDefault="00990C0E" w:rsidP="00990C0E">
      <w:pPr>
        <w:jc w:val="left"/>
        <w:rPr>
          <w:rFonts w:ascii="Consolas" w:hAnsi="Consolas"/>
          <w:sz w:val="16"/>
          <w:szCs w:val="14"/>
        </w:rPr>
      </w:pPr>
    </w:p>
    <w:p w14:paraId="46F672EE" w14:textId="77777777" w:rsidR="00990C0E" w:rsidRPr="00990C0E" w:rsidRDefault="00990C0E" w:rsidP="00990C0E">
      <w:pPr>
        <w:jc w:val="left"/>
        <w:rPr>
          <w:rFonts w:ascii="Consolas" w:hAnsi="Consolas"/>
          <w:sz w:val="16"/>
          <w:szCs w:val="14"/>
        </w:rPr>
      </w:pPr>
      <w:r w:rsidRPr="00990C0E">
        <w:rPr>
          <w:rFonts w:ascii="Consolas" w:hAnsi="Consolas"/>
          <w:sz w:val="16"/>
          <w:szCs w:val="14"/>
        </w:rPr>
        <w:t xml:space="preserve">    if (old_src &lt; amount) return -1;</w:t>
      </w:r>
    </w:p>
    <w:p w14:paraId="77A400E1" w14:textId="77777777" w:rsidR="00990C0E" w:rsidRPr="00990C0E" w:rsidRDefault="00990C0E" w:rsidP="00990C0E">
      <w:pPr>
        <w:jc w:val="left"/>
        <w:rPr>
          <w:rFonts w:ascii="Consolas" w:hAnsi="Consolas"/>
          <w:sz w:val="16"/>
          <w:szCs w:val="14"/>
        </w:rPr>
      </w:pPr>
    </w:p>
    <w:p w14:paraId="69C2B192" w14:textId="77777777" w:rsidR="00990C0E" w:rsidRPr="00990C0E" w:rsidRDefault="00990C0E" w:rsidP="00990C0E">
      <w:pPr>
        <w:jc w:val="left"/>
        <w:rPr>
          <w:rFonts w:ascii="Consolas" w:hAnsi="Consolas"/>
          <w:sz w:val="16"/>
          <w:szCs w:val="14"/>
        </w:rPr>
      </w:pPr>
      <w:r w:rsidRPr="00990C0E">
        <w:rPr>
          <w:rFonts w:ascii="Consolas" w:hAnsi="Consolas"/>
          <w:sz w:val="16"/>
          <w:szCs w:val="14"/>
        </w:rPr>
        <w:t xml:space="preserve">    usleep(100);</w:t>
      </w:r>
    </w:p>
    <w:p w14:paraId="6D23155D" w14:textId="77777777" w:rsidR="00990C0E" w:rsidRPr="00990C0E" w:rsidRDefault="00990C0E" w:rsidP="00990C0E">
      <w:pPr>
        <w:jc w:val="left"/>
        <w:rPr>
          <w:rFonts w:ascii="Consolas" w:hAnsi="Consolas"/>
          <w:sz w:val="16"/>
          <w:szCs w:val="14"/>
        </w:rPr>
      </w:pPr>
    </w:p>
    <w:p w14:paraId="75F77D21" w14:textId="77777777" w:rsidR="00990C0E" w:rsidRPr="00990C0E" w:rsidRDefault="00990C0E" w:rsidP="00990C0E">
      <w:pPr>
        <w:jc w:val="left"/>
        <w:rPr>
          <w:rFonts w:ascii="Consolas" w:hAnsi="Consolas"/>
          <w:sz w:val="16"/>
          <w:szCs w:val="14"/>
        </w:rPr>
      </w:pPr>
      <w:r w:rsidRPr="00990C0E">
        <w:rPr>
          <w:rFonts w:ascii="Consolas" w:hAnsi="Consolas"/>
          <w:sz w:val="16"/>
          <w:szCs w:val="14"/>
        </w:rPr>
        <w:t xml:space="preserve">    src-&gt;balance = old_src - amount;</w:t>
      </w:r>
    </w:p>
    <w:p w14:paraId="32884E01" w14:textId="77777777" w:rsidR="00990C0E" w:rsidRPr="00990C0E" w:rsidRDefault="00990C0E" w:rsidP="00990C0E">
      <w:pPr>
        <w:jc w:val="left"/>
        <w:rPr>
          <w:rFonts w:ascii="Consolas" w:hAnsi="Consolas"/>
          <w:sz w:val="16"/>
          <w:szCs w:val="14"/>
        </w:rPr>
      </w:pPr>
      <w:r w:rsidRPr="00990C0E">
        <w:rPr>
          <w:rFonts w:ascii="Consolas" w:hAnsi="Consolas"/>
          <w:sz w:val="16"/>
          <w:szCs w:val="14"/>
        </w:rPr>
        <w:t xml:space="preserve">    dst-&gt;balance = old_dst + amount;</w:t>
      </w:r>
    </w:p>
    <w:p w14:paraId="32254F4F" w14:textId="77777777" w:rsidR="00990C0E" w:rsidRPr="00990C0E" w:rsidRDefault="00990C0E" w:rsidP="00990C0E">
      <w:pPr>
        <w:jc w:val="left"/>
        <w:rPr>
          <w:rFonts w:ascii="Consolas" w:hAnsi="Consolas"/>
          <w:sz w:val="16"/>
          <w:szCs w:val="14"/>
        </w:rPr>
      </w:pPr>
    </w:p>
    <w:p w14:paraId="5C606676" w14:textId="77777777" w:rsidR="00990C0E" w:rsidRPr="00990C0E" w:rsidRDefault="00990C0E" w:rsidP="00990C0E">
      <w:pPr>
        <w:jc w:val="left"/>
        <w:rPr>
          <w:rFonts w:ascii="Consolas" w:hAnsi="Consolas"/>
          <w:sz w:val="16"/>
          <w:szCs w:val="14"/>
          <w:lang w:val="ru-RU"/>
        </w:rPr>
      </w:pPr>
      <w:r w:rsidRPr="00990C0E">
        <w:rPr>
          <w:rFonts w:ascii="Consolas" w:hAnsi="Consolas"/>
          <w:sz w:val="16"/>
          <w:szCs w:val="14"/>
        </w:rPr>
        <w:t xml:space="preserve">    </w:t>
      </w:r>
      <w:r w:rsidRPr="00990C0E">
        <w:rPr>
          <w:rFonts w:ascii="Consolas" w:hAnsi="Consolas"/>
          <w:sz w:val="16"/>
          <w:szCs w:val="14"/>
          <w:lang w:val="ru-RU"/>
        </w:rPr>
        <w:t>return 0;</w:t>
      </w:r>
    </w:p>
    <w:p w14:paraId="49608669" w14:textId="794791C2" w:rsidR="005F17DC" w:rsidRPr="00990C0E" w:rsidRDefault="00990C0E" w:rsidP="00990C0E">
      <w:pPr>
        <w:jc w:val="left"/>
        <w:rPr>
          <w:rFonts w:ascii="Consolas" w:hAnsi="Consolas"/>
          <w:sz w:val="22"/>
          <w:szCs w:val="20"/>
        </w:rPr>
      </w:pPr>
      <w:r w:rsidRPr="00990C0E">
        <w:rPr>
          <w:rFonts w:ascii="Consolas" w:hAnsi="Consolas"/>
          <w:sz w:val="16"/>
          <w:szCs w:val="14"/>
          <w:lang w:val="ru-RU"/>
        </w:rPr>
        <w:t>}</w:t>
      </w:r>
      <w:r w:rsidR="006C4697" w:rsidRPr="00990C0E">
        <w:rPr>
          <w:rFonts w:ascii="Consolas" w:hAnsi="Consolas"/>
          <w:sz w:val="22"/>
          <w:szCs w:val="20"/>
        </w:rPr>
        <w:br w:type="page"/>
      </w:r>
    </w:p>
    <w:p w14:paraId="171153A5" w14:textId="77777777" w:rsidR="005F17DC" w:rsidRDefault="006C4697">
      <w:pPr>
        <w:pStyle w:val="21"/>
      </w:pPr>
      <w:r>
        <w:lastRenderedPageBreak/>
        <w:t>src/bank_deadlock.c</w:t>
      </w:r>
    </w:p>
    <w:p w14:paraId="0EC2B131" w14:textId="77777777" w:rsidR="005F17DC" w:rsidRDefault="006C4697">
      <w:r>
        <w:t>Версия с захватом мьютексов в порядке from/to.</w:t>
      </w:r>
    </w:p>
    <w:p w14:paraId="5E146CE1" w14:textId="77777777" w:rsidR="005F17DC" w:rsidRDefault="006C4697">
      <w:pPr>
        <w:keepLines/>
        <w:spacing w:after="0" w:line="240" w:lineRule="auto"/>
        <w:ind w:left="68"/>
        <w:jc w:val="left"/>
      </w:pPr>
      <w:r>
        <w:rPr>
          <w:rFonts w:ascii="Consolas" w:eastAsia="Consolas" w:hAnsi="Consolas"/>
          <w:sz w:val="16"/>
        </w:rPr>
        <w:t>#include &lt;sched.h&gt;</w:t>
      </w:r>
    </w:p>
    <w:p w14:paraId="50A1E9E6" w14:textId="77777777" w:rsidR="005F17DC" w:rsidRDefault="006C4697">
      <w:pPr>
        <w:keepLines/>
        <w:spacing w:after="0" w:line="240" w:lineRule="auto"/>
        <w:ind w:left="68"/>
        <w:jc w:val="left"/>
      </w:pPr>
      <w:r>
        <w:rPr>
          <w:rFonts w:ascii="Consolas" w:eastAsia="Consolas" w:hAnsi="Consolas"/>
          <w:sz w:val="16"/>
        </w:rPr>
        <w:t>#include "bank.h"</w:t>
      </w:r>
    </w:p>
    <w:p w14:paraId="6E97078D" w14:textId="77777777" w:rsidR="005F17DC" w:rsidRDefault="006C4697">
      <w:pPr>
        <w:keepLines/>
        <w:spacing w:after="0" w:line="240" w:lineRule="auto"/>
        <w:ind w:left="68"/>
        <w:jc w:val="left"/>
      </w:pPr>
      <w:r>
        <w:rPr>
          <w:rFonts w:ascii="Consolas" w:eastAsia="Consolas" w:hAnsi="Consolas"/>
          <w:sz w:val="16"/>
        </w:rPr>
        <w:t xml:space="preserve"> </w:t>
      </w:r>
    </w:p>
    <w:p w14:paraId="330994C0" w14:textId="77777777" w:rsidR="005F17DC" w:rsidRDefault="006C4697">
      <w:pPr>
        <w:keepLines/>
        <w:spacing w:after="0" w:line="240" w:lineRule="auto"/>
        <w:ind w:left="68"/>
        <w:jc w:val="left"/>
      </w:pPr>
      <w:r>
        <w:rPr>
          <w:rFonts w:ascii="Consolas" w:eastAsia="Consolas" w:hAnsi="Consolas"/>
          <w:sz w:val="16"/>
        </w:rPr>
        <w:t>int bank_transfer(bank_t* bank, int from, int to, long long amount) {</w:t>
      </w:r>
    </w:p>
    <w:p w14:paraId="119C4C37" w14:textId="77777777" w:rsidR="005F17DC" w:rsidRDefault="006C4697">
      <w:pPr>
        <w:keepLines/>
        <w:spacing w:after="0" w:line="240" w:lineRule="auto"/>
        <w:ind w:left="68"/>
        <w:jc w:val="left"/>
      </w:pPr>
      <w:r>
        <w:rPr>
          <w:rFonts w:ascii="Consolas" w:eastAsia="Consolas" w:hAnsi="Consolas"/>
          <w:sz w:val="16"/>
        </w:rPr>
        <w:t xml:space="preserve">    account_t* src = &amp;bank-&gt;accounts[from];</w:t>
      </w:r>
    </w:p>
    <w:p w14:paraId="342491E1" w14:textId="77777777" w:rsidR="005F17DC" w:rsidRDefault="006C4697">
      <w:pPr>
        <w:keepLines/>
        <w:spacing w:after="0" w:line="240" w:lineRule="auto"/>
        <w:ind w:left="68"/>
        <w:jc w:val="left"/>
      </w:pPr>
      <w:r>
        <w:rPr>
          <w:rFonts w:ascii="Consolas" w:eastAsia="Consolas" w:hAnsi="Consolas"/>
          <w:sz w:val="16"/>
        </w:rPr>
        <w:t xml:space="preserve">    account_t* dst = &amp;bank-&gt;accounts[to];</w:t>
      </w:r>
    </w:p>
    <w:p w14:paraId="79FD2B8B" w14:textId="77777777" w:rsidR="005F17DC" w:rsidRDefault="006C4697">
      <w:pPr>
        <w:keepLines/>
        <w:spacing w:after="0" w:line="240" w:lineRule="auto"/>
        <w:ind w:left="68"/>
        <w:jc w:val="left"/>
      </w:pPr>
      <w:r>
        <w:rPr>
          <w:rFonts w:ascii="Consolas" w:eastAsia="Consolas" w:hAnsi="Consolas"/>
          <w:sz w:val="16"/>
        </w:rPr>
        <w:t xml:space="preserve">    pthread_mutex_lock(&amp;src-&gt;mtx);   /* захват from */</w:t>
      </w:r>
    </w:p>
    <w:p w14:paraId="007C664A" w14:textId="77777777" w:rsidR="005F17DC" w:rsidRDefault="006C4697">
      <w:pPr>
        <w:keepLines/>
        <w:spacing w:after="0" w:line="240" w:lineRule="auto"/>
        <w:ind w:left="68"/>
        <w:jc w:val="left"/>
      </w:pPr>
      <w:r>
        <w:rPr>
          <w:rFonts w:ascii="Consolas" w:eastAsia="Consolas" w:hAnsi="Consolas"/>
          <w:sz w:val="16"/>
        </w:rPr>
        <w:t xml:space="preserve">    sched_yield();</w:t>
      </w:r>
    </w:p>
    <w:p w14:paraId="3F6CE2D9" w14:textId="77777777" w:rsidR="005F17DC" w:rsidRDefault="006C4697">
      <w:pPr>
        <w:keepLines/>
        <w:spacing w:after="0" w:line="240" w:lineRule="auto"/>
        <w:ind w:left="68"/>
        <w:jc w:val="left"/>
      </w:pPr>
      <w:r>
        <w:rPr>
          <w:rFonts w:ascii="Consolas" w:eastAsia="Consolas" w:hAnsi="Consolas"/>
          <w:sz w:val="16"/>
        </w:rPr>
        <w:t xml:space="preserve">    pthread_mutex_lock(&amp;dst-&gt;mtx);   /* захват to: при A-&gt;B и B-&gt;A deadlock */</w:t>
      </w:r>
    </w:p>
    <w:p w14:paraId="4F4780FD" w14:textId="77777777" w:rsidR="005F17DC" w:rsidRDefault="006C4697">
      <w:pPr>
        <w:keepLines/>
        <w:spacing w:after="0" w:line="240" w:lineRule="auto"/>
        <w:ind w:left="68"/>
        <w:jc w:val="left"/>
      </w:pPr>
      <w:r>
        <w:rPr>
          <w:rFonts w:ascii="Consolas" w:eastAsia="Consolas" w:hAnsi="Consolas"/>
          <w:sz w:val="16"/>
        </w:rPr>
        <w:t xml:space="preserve">    int rc = 0;</w:t>
      </w:r>
    </w:p>
    <w:p w14:paraId="052C4D45" w14:textId="77777777" w:rsidR="005F17DC" w:rsidRDefault="006C4697">
      <w:pPr>
        <w:keepLines/>
        <w:spacing w:after="0" w:line="240" w:lineRule="auto"/>
        <w:ind w:left="68"/>
        <w:jc w:val="left"/>
      </w:pPr>
      <w:r>
        <w:rPr>
          <w:rFonts w:ascii="Consolas" w:eastAsia="Consolas" w:hAnsi="Consolas"/>
          <w:sz w:val="16"/>
        </w:rPr>
        <w:t xml:space="preserve">    if (src-&gt;balance &lt; amount) rc = -1;</w:t>
      </w:r>
    </w:p>
    <w:p w14:paraId="0F9CFE00" w14:textId="77777777" w:rsidR="005F17DC" w:rsidRDefault="006C4697">
      <w:pPr>
        <w:keepLines/>
        <w:spacing w:after="0" w:line="240" w:lineRule="auto"/>
        <w:ind w:left="68"/>
        <w:jc w:val="left"/>
      </w:pPr>
      <w:r>
        <w:rPr>
          <w:rFonts w:ascii="Consolas" w:eastAsia="Consolas" w:hAnsi="Consolas"/>
          <w:sz w:val="16"/>
        </w:rPr>
        <w:t xml:space="preserve">    else { src-&gt;balance -= amount; dst-&gt;balance += amount; }</w:t>
      </w:r>
    </w:p>
    <w:p w14:paraId="14C906BE" w14:textId="77777777" w:rsidR="005F17DC" w:rsidRDefault="006C4697">
      <w:pPr>
        <w:keepLines/>
        <w:spacing w:after="0" w:line="240" w:lineRule="auto"/>
        <w:ind w:left="68"/>
        <w:jc w:val="left"/>
      </w:pPr>
      <w:r>
        <w:rPr>
          <w:rFonts w:ascii="Consolas" w:eastAsia="Consolas" w:hAnsi="Consolas"/>
          <w:sz w:val="16"/>
        </w:rPr>
        <w:t xml:space="preserve">    pthread_mutex_unlock(&amp;dst-&gt;mtx);</w:t>
      </w:r>
    </w:p>
    <w:p w14:paraId="7F145819" w14:textId="77777777" w:rsidR="005F17DC" w:rsidRDefault="006C4697">
      <w:pPr>
        <w:keepLines/>
        <w:spacing w:after="0" w:line="240" w:lineRule="auto"/>
        <w:ind w:left="68"/>
        <w:jc w:val="left"/>
      </w:pPr>
      <w:r>
        <w:rPr>
          <w:rFonts w:ascii="Consolas" w:eastAsia="Consolas" w:hAnsi="Consolas"/>
          <w:sz w:val="16"/>
        </w:rPr>
        <w:t xml:space="preserve">    pthread_mutex_unlock(&amp;src-&gt;mtx);</w:t>
      </w:r>
    </w:p>
    <w:p w14:paraId="4A84B64F" w14:textId="77777777" w:rsidR="005F17DC" w:rsidRDefault="006C4697">
      <w:pPr>
        <w:keepLines/>
        <w:spacing w:after="0" w:line="240" w:lineRule="auto"/>
        <w:ind w:left="68"/>
        <w:jc w:val="left"/>
      </w:pPr>
      <w:r>
        <w:rPr>
          <w:rFonts w:ascii="Consolas" w:eastAsia="Consolas" w:hAnsi="Consolas"/>
          <w:sz w:val="16"/>
        </w:rPr>
        <w:t xml:space="preserve">    return rc;</w:t>
      </w:r>
    </w:p>
    <w:p w14:paraId="6052DF05" w14:textId="77777777" w:rsidR="005F17DC" w:rsidRDefault="006C4697">
      <w:pPr>
        <w:keepLines/>
        <w:spacing w:after="0" w:line="240" w:lineRule="auto"/>
        <w:ind w:left="68"/>
        <w:jc w:val="left"/>
      </w:pPr>
      <w:r>
        <w:rPr>
          <w:rFonts w:ascii="Consolas" w:eastAsia="Consolas" w:hAnsi="Consolas"/>
          <w:sz w:val="16"/>
        </w:rPr>
        <w:t>}</w:t>
      </w:r>
    </w:p>
    <w:p w14:paraId="6642B95A" w14:textId="77777777" w:rsidR="005F17DC" w:rsidRDefault="006C4697">
      <w:r>
        <w:br w:type="page"/>
      </w:r>
    </w:p>
    <w:p w14:paraId="28CD992C" w14:textId="77777777" w:rsidR="005F17DC" w:rsidRDefault="006C4697">
      <w:pPr>
        <w:pStyle w:val="21"/>
      </w:pPr>
      <w:r>
        <w:lastRenderedPageBreak/>
        <w:t>tests/test_bank.c</w:t>
      </w:r>
    </w:p>
    <w:p w14:paraId="727A00E7" w14:textId="77777777" w:rsidR="005F17DC" w:rsidRPr="003B6941" w:rsidRDefault="006C4697">
      <w:pPr>
        <w:rPr>
          <w:lang w:val="ru-RU"/>
        </w:rPr>
      </w:pPr>
      <w:r w:rsidRPr="003B6941">
        <w:rPr>
          <w:lang w:val="ru-RU"/>
        </w:rPr>
        <w:t xml:space="preserve">Набор автоматических тестов </w:t>
      </w:r>
      <w:r>
        <w:t>T</w:t>
      </w:r>
      <w:r w:rsidRPr="003B6941">
        <w:rPr>
          <w:lang w:val="ru-RU"/>
        </w:rPr>
        <w:t>1-</w:t>
      </w:r>
      <w:r>
        <w:t>T</w:t>
      </w:r>
      <w:r w:rsidRPr="003B6941">
        <w:rPr>
          <w:lang w:val="ru-RU"/>
        </w:rPr>
        <w:t>7.</w:t>
      </w:r>
    </w:p>
    <w:p w14:paraId="4D81888A" w14:textId="77777777" w:rsidR="005F17DC" w:rsidRDefault="006C4697">
      <w:pPr>
        <w:keepLines/>
        <w:spacing w:after="0" w:line="240" w:lineRule="auto"/>
        <w:ind w:left="68"/>
        <w:jc w:val="left"/>
      </w:pPr>
      <w:r>
        <w:rPr>
          <w:rFonts w:ascii="Consolas" w:eastAsia="Consolas" w:hAnsi="Consolas"/>
          <w:sz w:val="16"/>
        </w:rPr>
        <w:t>#include &lt;stdio.h&gt;</w:t>
      </w:r>
    </w:p>
    <w:p w14:paraId="7D600240" w14:textId="77777777" w:rsidR="005F17DC" w:rsidRDefault="006C4697">
      <w:pPr>
        <w:keepLines/>
        <w:spacing w:after="0" w:line="240" w:lineRule="auto"/>
        <w:ind w:left="68"/>
        <w:jc w:val="left"/>
      </w:pPr>
      <w:r>
        <w:rPr>
          <w:rFonts w:ascii="Consolas" w:eastAsia="Consolas" w:hAnsi="Consolas"/>
          <w:sz w:val="16"/>
        </w:rPr>
        <w:t>#include &lt;stdlib.h&gt;</w:t>
      </w:r>
    </w:p>
    <w:p w14:paraId="67435592" w14:textId="77777777" w:rsidR="005F17DC" w:rsidRDefault="006C4697">
      <w:pPr>
        <w:keepLines/>
        <w:spacing w:after="0" w:line="240" w:lineRule="auto"/>
        <w:ind w:left="68"/>
        <w:jc w:val="left"/>
      </w:pPr>
      <w:r>
        <w:rPr>
          <w:rFonts w:ascii="Consolas" w:eastAsia="Consolas" w:hAnsi="Consolas"/>
          <w:sz w:val="16"/>
        </w:rPr>
        <w:t>#include &lt;time.h&gt;</w:t>
      </w:r>
    </w:p>
    <w:p w14:paraId="1D36B9DA" w14:textId="77777777" w:rsidR="005F17DC" w:rsidRDefault="006C4697">
      <w:pPr>
        <w:keepLines/>
        <w:spacing w:after="0" w:line="240" w:lineRule="auto"/>
        <w:ind w:left="68"/>
        <w:jc w:val="left"/>
      </w:pPr>
      <w:r>
        <w:rPr>
          <w:rFonts w:ascii="Consolas" w:eastAsia="Consolas" w:hAnsi="Consolas"/>
          <w:sz w:val="16"/>
        </w:rPr>
        <w:t>#include &lt;pthread.h&gt;</w:t>
      </w:r>
    </w:p>
    <w:p w14:paraId="5784A4AE" w14:textId="77777777" w:rsidR="005F17DC" w:rsidRDefault="006C4697">
      <w:pPr>
        <w:keepLines/>
        <w:spacing w:after="0" w:line="240" w:lineRule="auto"/>
        <w:ind w:left="68"/>
        <w:jc w:val="left"/>
      </w:pPr>
      <w:r>
        <w:rPr>
          <w:rFonts w:ascii="Consolas" w:eastAsia="Consolas" w:hAnsi="Consolas"/>
          <w:sz w:val="16"/>
        </w:rPr>
        <w:t>#include "../src/bank.h"</w:t>
      </w:r>
    </w:p>
    <w:p w14:paraId="16AE81CD" w14:textId="77777777" w:rsidR="005F17DC" w:rsidRDefault="006C4697">
      <w:pPr>
        <w:keepLines/>
        <w:spacing w:after="0" w:line="240" w:lineRule="auto"/>
        <w:ind w:left="68"/>
        <w:jc w:val="left"/>
      </w:pPr>
      <w:r>
        <w:rPr>
          <w:rFonts w:ascii="Consolas" w:eastAsia="Consolas" w:hAnsi="Consolas"/>
          <w:sz w:val="16"/>
        </w:rPr>
        <w:t xml:space="preserve"> </w:t>
      </w:r>
    </w:p>
    <w:p w14:paraId="3FB6601A" w14:textId="77777777" w:rsidR="005F17DC" w:rsidRDefault="006C4697">
      <w:pPr>
        <w:keepLines/>
        <w:spacing w:after="0" w:line="240" w:lineRule="auto"/>
        <w:ind w:left="68"/>
        <w:jc w:val="left"/>
      </w:pPr>
      <w:r>
        <w:rPr>
          <w:rFonts w:ascii="Consolas" w:eastAsia="Consolas" w:hAnsi="Consolas"/>
          <w:sz w:val="16"/>
        </w:rPr>
        <w:t>static int fails = 0;</w:t>
      </w:r>
    </w:p>
    <w:p w14:paraId="52919BFD" w14:textId="77777777" w:rsidR="005F17DC" w:rsidRDefault="006C4697">
      <w:pPr>
        <w:keepLines/>
        <w:spacing w:after="0" w:line="240" w:lineRule="auto"/>
        <w:ind w:left="68"/>
        <w:jc w:val="left"/>
      </w:pPr>
      <w:r>
        <w:rPr>
          <w:rFonts w:ascii="Consolas" w:eastAsia="Consolas" w:hAnsi="Consolas"/>
          <w:sz w:val="16"/>
        </w:rPr>
        <w:t>#define CHECK(cond, msg) do { if (cond) printf("  [OK]   %s\n", msg); \</w:t>
      </w:r>
    </w:p>
    <w:p w14:paraId="371A0AE2" w14:textId="77777777" w:rsidR="005F17DC" w:rsidRDefault="006C4697">
      <w:pPr>
        <w:keepLines/>
        <w:spacing w:after="0" w:line="240" w:lineRule="auto"/>
        <w:ind w:left="68"/>
        <w:jc w:val="left"/>
      </w:pPr>
      <w:r>
        <w:rPr>
          <w:rFonts w:ascii="Consolas" w:eastAsia="Consolas" w:hAnsi="Consolas"/>
          <w:sz w:val="16"/>
        </w:rPr>
        <w:t xml:space="preserve">    else { printf("  [FAIL] %s\n", msg); fails++; } } while (0)</w:t>
      </w:r>
    </w:p>
    <w:p w14:paraId="7D204EFF" w14:textId="77777777" w:rsidR="005F17DC" w:rsidRDefault="006C4697">
      <w:pPr>
        <w:keepLines/>
        <w:spacing w:after="0" w:line="240" w:lineRule="auto"/>
        <w:ind w:left="68"/>
        <w:jc w:val="left"/>
      </w:pPr>
      <w:r>
        <w:rPr>
          <w:rFonts w:ascii="Consolas" w:eastAsia="Consolas" w:hAnsi="Consolas"/>
          <w:sz w:val="16"/>
        </w:rPr>
        <w:t xml:space="preserve"> </w:t>
      </w:r>
    </w:p>
    <w:p w14:paraId="5B83971A" w14:textId="77777777" w:rsidR="005F17DC" w:rsidRDefault="006C4697">
      <w:pPr>
        <w:keepLines/>
        <w:spacing w:after="0" w:line="240" w:lineRule="auto"/>
        <w:ind w:left="68"/>
        <w:jc w:val="left"/>
      </w:pPr>
      <w:r>
        <w:rPr>
          <w:rFonts w:ascii="Consolas" w:eastAsia="Consolas" w:hAnsi="Consolas"/>
          <w:sz w:val="16"/>
        </w:rPr>
        <w:t>typedef struct { bank_t* b; int n; unsigned s; } arg_t;</w:t>
      </w:r>
    </w:p>
    <w:p w14:paraId="6248B40F" w14:textId="77777777" w:rsidR="005F17DC" w:rsidRDefault="006C4697">
      <w:pPr>
        <w:keepLines/>
        <w:spacing w:after="0" w:line="240" w:lineRule="auto"/>
        <w:ind w:left="68"/>
        <w:jc w:val="left"/>
      </w:pPr>
      <w:r>
        <w:rPr>
          <w:rFonts w:ascii="Consolas" w:eastAsia="Consolas" w:hAnsi="Consolas"/>
          <w:sz w:val="16"/>
        </w:rPr>
        <w:t>static unsigned lcg_rand(unsigned* s) { *s = *s * 1103515245u + 12345u; return (*s &gt;&gt; 16) &amp; 0x7fff; }</w:t>
      </w:r>
    </w:p>
    <w:p w14:paraId="1A3087B5" w14:textId="77777777" w:rsidR="005F17DC" w:rsidRDefault="006C4697">
      <w:pPr>
        <w:keepLines/>
        <w:spacing w:after="0" w:line="240" w:lineRule="auto"/>
        <w:ind w:left="68"/>
        <w:jc w:val="left"/>
      </w:pPr>
      <w:r>
        <w:rPr>
          <w:rFonts w:ascii="Consolas" w:eastAsia="Consolas" w:hAnsi="Consolas"/>
          <w:sz w:val="16"/>
        </w:rPr>
        <w:t xml:space="preserve"> </w:t>
      </w:r>
    </w:p>
    <w:p w14:paraId="52D2DF94" w14:textId="77777777" w:rsidR="005F17DC" w:rsidRDefault="006C4697">
      <w:pPr>
        <w:keepLines/>
        <w:spacing w:after="0" w:line="240" w:lineRule="auto"/>
        <w:ind w:left="68"/>
        <w:jc w:val="left"/>
      </w:pPr>
      <w:r>
        <w:rPr>
          <w:rFonts w:ascii="Consolas" w:eastAsia="Consolas" w:hAnsi="Consolas"/>
          <w:sz w:val="16"/>
        </w:rPr>
        <w:t>static void* client_thread(void* p) {</w:t>
      </w:r>
    </w:p>
    <w:p w14:paraId="7ED80CC6" w14:textId="77777777" w:rsidR="005F17DC" w:rsidRDefault="006C4697">
      <w:pPr>
        <w:keepLines/>
        <w:spacing w:after="0" w:line="240" w:lineRule="auto"/>
        <w:ind w:left="68"/>
        <w:jc w:val="left"/>
      </w:pPr>
      <w:r>
        <w:rPr>
          <w:rFonts w:ascii="Consolas" w:eastAsia="Consolas" w:hAnsi="Consolas"/>
          <w:sz w:val="16"/>
        </w:rPr>
        <w:t xml:space="preserve">    arg_t* a = p;</w:t>
      </w:r>
    </w:p>
    <w:p w14:paraId="416F0A3B" w14:textId="77777777" w:rsidR="005F17DC" w:rsidRDefault="006C4697">
      <w:pPr>
        <w:keepLines/>
        <w:spacing w:after="0" w:line="240" w:lineRule="auto"/>
        <w:ind w:left="68"/>
        <w:jc w:val="left"/>
      </w:pPr>
      <w:r>
        <w:rPr>
          <w:rFonts w:ascii="Consolas" w:eastAsia="Consolas" w:hAnsi="Consolas"/>
          <w:sz w:val="16"/>
        </w:rPr>
        <w:t xml:space="preserve">    for (int i = 0; i &lt; a-&gt;n; i++) {</w:t>
      </w:r>
    </w:p>
    <w:p w14:paraId="5BE84E7A" w14:textId="77777777" w:rsidR="005F17DC" w:rsidRDefault="006C4697">
      <w:pPr>
        <w:keepLines/>
        <w:spacing w:after="0" w:line="240" w:lineRule="auto"/>
        <w:ind w:left="68"/>
        <w:jc w:val="left"/>
      </w:pPr>
      <w:r>
        <w:rPr>
          <w:rFonts w:ascii="Consolas" w:eastAsia="Consolas" w:hAnsi="Consolas"/>
          <w:sz w:val="16"/>
        </w:rPr>
        <w:t xml:space="preserve">        int f = lcg_rand(&amp;a-&gt;s) % NUM_ACCOUNTS, t = lcg_rand(&amp;a-&gt;s) % NUM_ACCOUNTS;</w:t>
      </w:r>
    </w:p>
    <w:p w14:paraId="7A177E60" w14:textId="77777777" w:rsidR="005F17DC" w:rsidRDefault="006C4697">
      <w:pPr>
        <w:keepLines/>
        <w:spacing w:after="0" w:line="240" w:lineRule="auto"/>
        <w:ind w:left="68"/>
        <w:jc w:val="left"/>
      </w:pPr>
      <w:r>
        <w:rPr>
          <w:rFonts w:ascii="Consolas" w:eastAsia="Consolas" w:hAnsi="Consolas"/>
          <w:sz w:val="16"/>
        </w:rPr>
        <w:t xml:space="preserve">        bank_transfer(a-&gt;b, f, t, 1 + lcg_rand(&amp;a-&gt;s) % 100);</w:t>
      </w:r>
    </w:p>
    <w:p w14:paraId="725823D4" w14:textId="77777777" w:rsidR="005F17DC" w:rsidRDefault="006C4697">
      <w:pPr>
        <w:keepLines/>
        <w:spacing w:after="0" w:line="240" w:lineRule="auto"/>
        <w:ind w:left="68"/>
        <w:jc w:val="left"/>
      </w:pPr>
      <w:r>
        <w:rPr>
          <w:rFonts w:ascii="Consolas" w:eastAsia="Consolas" w:hAnsi="Consolas"/>
          <w:sz w:val="16"/>
        </w:rPr>
        <w:t xml:space="preserve">    }</w:t>
      </w:r>
    </w:p>
    <w:p w14:paraId="3A637F11" w14:textId="77777777" w:rsidR="005F17DC" w:rsidRDefault="006C4697">
      <w:pPr>
        <w:keepLines/>
        <w:spacing w:after="0" w:line="240" w:lineRule="auto"/>
        <w:ind w:left="68"/>
        <w:jc w:val="left"/>
      </w:pPr>
      <w:r>
        <w:rPr>
          <w:rFonts w:ascii="Consolas" w:eastAsia="Consolas" w:hAnsi="Consolas"/>
          <w:sz w:val="16"/>
        </w:rPr>
        <w:t xml:space="preserve">    return NULL;</w:t>
      </w:r>
    </w:p>
    <w:p w14:paraId="160E7D2E" w14:textId="77777777" w:rsidR="005F17DC" w:rsidRDefault="006C4697">
      <w:pPr>
        <w:keepLines/>
        <w:spacing w:after="0" w:line="240" w:lineRule="auto"/>
        <w:ind w:left="68"/>
        <w:jc w:val="left"/>
      </w:pPr>
      <w:r>
        <w:rPr>
          <w:rFonts w:ascii="Consolas" w:eastAsia="Consolas" w:hAnsi="Consolas"/>
          <w:sz w:val="16"/>
        </w:rPr>
        <w:t>}</w:t>
      </w:r>
    </w:p>
    <w:p w14:paraId="44E5048F" w14:textId="77777777" w:rsidR="005F17DC" w:rsidRDefault="006C4697">
      <w:pPr>
        <w:keepLines/>
        <w:spacing w:after="0" w:line="240" w:lineRule="auto"/>
        <w:ind w:left="68"/>
        <w:jc w:val="left"/>
      </w:pPr>
      <w:r>
        <w:rPr>
          <w:rFonts w:ascii="Consolas" w:eastAsia="Consolas" w:hAnsi="Consolas"/>
          <w:sz w:val="16"/>
        </w:rPr>
        <w:t>static void run_threads(bank_t* b, int th, int n) {</w:t>
      </w:r>
    </w:p>
    <w:p w14:paraId="20ECBA4B" w14:textId="77777777" w:rsidR="005F17DC" w:rsidRDefault="006C4697">
      <w:pPr>
        <w:keepLines/>
        <w:spacing w:after="0" w:line="240" w:lineRule="auto"/>
        <w:ind w:left="68"/>
        <w:jc w:val="left"/>
      </w:pPr>
      <w:r>
        <w:rPr>
          <w:rFonts w:ascii="Consolas" w:eastAsia="Consolas" w:hAnsi="Consolas"/>
          <w:sz w:val="16"/>
        </w:rPr>
        <w:t xml:space="preserve">    pthread_t T[64]; arg_t A[64];</w:t>
      </w:r>
    </w:p>
    <w:p w14:paraId="34B388A4" w14:textId="77777777" w:rsidR="005F17DC" w:rsidRDefault="006C4697">
      <w:pPr>
        <w:keepLines/>
        <w:spacing w:after="0" w:line="240" w:lineRule="auto"/>
        <w:ind w:left="68"/>
        <w:jc w:val="left"/>
      </w:pPr>
      <w:r>
        <w:rPr>
          <w:rFonts w:ascii="Consolas" w:eastAsia="Consolas" w:hAnsi="Consolas"/>
          <w:sz w:val="16"/>
        </w:rPr>
        <w:t xml:space="preserve">    for (int i = 0; i &lt; th; i++) { A[i] = (arg_t){ b, n, 1u + i * 7919u }; pthread_create(&amp;T[i], NULL, client_thread, &amp;A[i]); }</w:t>
      </w:r>
    </w:p>
    <w:p w14:paraId="668DDAA9" w14:textId="77777777" w:rsidR="005F17DC" w:rsidRDefault="006C4697">
      <w:pPr>
        <w:keepLines/>
        <w:spacing w:after="0" w:line="240" w:lineRule="auto"/>
        <w:ind w:left="68"/>
        <w:jc w:val="left"/>
      </w:pPr>
      <w:r>
        <w:rPr>
          <w:rFonts w:ascii="Consolas" w:eastAsia="Consolas" w:hAnsi="Consolas"/>
          <w:sz w:val="16"/>
        </w:rPr>
        <w:t xml:space="preserve">    for (int i = 0; i &lt; th; i++) pthread_join(T[i], NULL);</w:t>
      </w:r>
    </w:p>
    <w:p w14:paraId="6B0A727D" w14:textId="77777777" w:rsidR="005F17DC" w:rsidRDefault="006C4697">
      <w:pPr>
        <w:keepLines/>
        <w:spacing w:after="0" w:line="240" w:lineRule="auto"/>
        <w:ind w:left="68"/>
        <w:jc w:val="left"/>
      </w:pPr>
      <w:r>
        <w:rPr>
          <w:rFonts w:ascii="Consolas" w:eastAsia="Consolas" w:hAnsi="Consolas"/>
          <w:sz w:val="16"/>
        </w:rPr>
        <w:t>}</w:t>
      </w:r>
    </w:p>
    <w:p w14:paraId="0AD7113C" w14:textId="77777777" w:rsidR="005F17DC" w:rsidRDefault="006C4697">
      <w:pPr>
        <w:keepLines/>
        <w:spacing w:after="0" w:line="240" w:lineRule="auto"/>
        <w:ind w:left="68"/>
        <w:jc w:val="left"/>
      </w:pPr>
      <w:r>
        <w:rPr>
          <w:rFonts w:ascii="Consolas" w:eastAsia="Consolas" w:hAnsi="Consolas"/>
          <w:sz w:val="16"/>
        </w:rPr>
        <w:t>static void check_sum(bank_t* b, const char* name) {</w:t>
      </w:r>
    </w:p>
    <w:p w14:paraId="77BCECF5" w14:textId="77777777" w:rsidR="005F17DC" w:rsidRDefault="006C4697">
      <w:pPr>
        <w:keepLines/>
        <w:spacing w:after="0" w:line="240" w:lineRule="auto"/>
        <w:ind w:left="68"/>
        <w:jc w:val="left"/>
      </w:pPr>
      <w:r>
        <w:rPr>
          <w:rFonts w:ascii="Consolas" w:eastAsia="Consolas" w:hAnsi="Consolas"/>
          <w:sz w:val="16"/>
        </w:rPr>
        <w:t xml:space="preserve">    long long exp = (long long)NUM_ACCOUNTS * INITIAL_BALANCE, tot = bank_total(b);</w:t>
      </w:r>
    </w:p>
    <w:p w14:paraId="25DB5BC1" w14:textId="77777777" w:rsidR="005F17DC" w:rsidRDefault="006C4697">
      <w:pPr>
        <w:keepLines/>
        <w:spacing w:after="0" w:line="240" w:lineRule="auto"/>
        <w:ind w:left="68"/>
        <w:jc w:val="left"/>
      </w:pPr>
      <w:r>
        <w:rPr>
          <w:rFonts w:ascii="Consolas" w:eastAsia="Consolas" w:hAnsi="Consolas"/>
          <w:sz w:val="16"/>
        </w:rPr>
        <w:t xml:space="preserve">    printf("  total=%lld expected=%lld разница: %lld\n", tot, exp, tot - exp);</w:t>
      </w:r>
    </w:p>
    <w:p w14:paraId="6B5BD28D" w14:textId="77777777" w:rsidR="005F17DC" w:rsidRDefault="006C4697">
      <w:pPr>
        <w:keepLines/>
        <w:spacing w:after="0" w:line="240" w:lineRule="auto"/>
        <w:ind w:left="68"/>
        <w:jc w:val="left"/>
      </w:pPr>
      <w:r>
        <w:rPr>
          <w:rFonts w:ascii="Consolas" w:eastAsia="Consolas" w:hAnsi="Consolas"/>
          <w:sz w:val="16"/>
        </w:rPr>
        <w:t xml:space="preserve">    CHECK(tot == exp, name);</w:t>
      </w:r>
    </w:p>
    <w:p w14:paraId="3CA96A74" w14:textId="77777777" w:rsidR="005F17DC" w:rsidRDefault="006C4697">
      <w:pPr>
        <w:keepLines/>
        <w:spacing w:after="0" w:line="240" w:lineRule="auto"/>
        <w:ind w:left="68"/>
        <w:jc w:val="left"/>
      </w:pPr>
      <w:r>
        <w:rPr>
          <w:rFonts w:ascii="Consolas" w:eastAsia="Consolas" w:hAnsi="Consolas"/>
          <w:sz w:val="16"/>
        </w:rPr>
        <w:t>}</w:t>
      </w:r>
    </w:p>
    <w:p w14:paraId="4A65A81A" w14:textId="77777777" w:rsidR="005F17DC" w:rsidRDefault="006C4697">
      <w:pPr>
        <w:keepLines/>
        <w:spacing w:after="0" w:line="240" w:lineRule="auto"/>
        <w:ind w:left="68"/>
        <w:jc w:val="left"/>
      </w:pPr>
      <w:r>
        <w:rPr>
          <w:rFonts w:ascii="Consolas" w:eastAsia="Consolas" w:hAnsi="Consolas"/>
          <w:sz w:val="16"/>
        </w:rPr>
        <w:t>static void t1(void) { printf("T1 инициализация\n"); bank_t b; bank_init(&amp;b, NUM_ACCOUNTS, INITIAL_BALANCE); check_sum(&amp;b, "T1 сумма"); bank_destroy(&amp;b); }</w:t>
      </w:r>
    </w:p>
    <w:p w14:paraId="38EEBD9F" w14:textId="77777777" w:rsidR="005F17DC" w:rsidRDefault="006C4697">
      <w:pPr>
        <w:keepLines/>
        <w:spacing w:after="0" w:line="240" w:lineRule="auto"/>
        <w:ind w:left="68"/>
        <w:jc w:val="left"/>
      </w:pPr>
      <w:r>
        <w:rPr>
          <w:rFonts w:ascii="Consolas" w:eastAsia="Consolas" w:hAnsi="Consolas"/>
          <w:sz w:val="16"/>
        </w:rPr>
        <w:t>static void t2(void) {</w:t>
      </w:r>
    </w:p>
    <w:p w14:paraId="39ED3DE0" w14:textId="77777777" w:rsidR="005F17DC" w:rsidRDefault="006C4697">
      <w:pPr>
        <w:keepLines/>
        <w:spacing w:after="0" w:line="240" w:lineRule="auto"/>
        <w:ind w:left="68"/>
        <w:jc w:val="left"/>
      </w:pPr>
      <w:r>
        <w:rPr>
          <w:rFonts w:ascii="Consolas" w:eastAsia="Consolas" w:hAnsi="Consolas"/>
          <w:sz w:val="16"/>
        </w:rPr>
        <w:t xml:space="preserve">    printf("T2 один перевод\n"); bank_t b; bank_init(&amp;b, NUM_ACCOUNTS, INITIAL_BALANCE);</w:t>
      </w:r>
    </w:p>
    <w:p w14:paraId="5D6B8E4B" w14:textId="77777777" w:rsidR="005F17DC" w:rsidRDefault="006C4697">
      <w:pPr>
        <w:keepLines/>
        <w:spacing w:after="0" w:line="240" w:lineRule="auto"/>
        <w:ind w:left="68"/>
        <w:jc w:val="left"/>
      </w:pPr>
      <w:r>
        <w:rPr>
          <w:rFonts w:ascii="Consolas" w:eastAsia="Consolas" w:hAnsi="Consolas"/>
          <w:sz w:val="16"/>
        </w:rPr>
        <w:t xml:space="preserve">    int rc = bank_transfer(&amp;b, 0, 1, 100);</w:t>
      </w:r>
    </w:p>
    <w:p w14:paraId="023EBDE0" w14:textId="77777777" w:rsidR="005F17DC" w:rsidRDefault="006C4697">
      <w:pPr>
        <w:keepLines/>
        <w:spacing w:after="0" w:line="240" w:lineRule="auto"/>
        <w:ind w:left="68"/>
        <w:jc w:val="left"/>
      </w:pPr>
      <w:r>
        <w:rPr>
          <w:rFonts w:ascii="Consolas" w:eastAsia="Consolas" w:hAnsi="Consolas"/>
          <w:sz w:val="16"/>
        </w:rPr>
        <w:t xml:space="preserve">    CHECK(rc == 0 &amp;&amp; b.accounts[0].balance == INITIAL_BALANCE - 100 &amp;&amp; b.accounts[1].balance == INITIAL_BALANCE + 100, "T2 A-100, B+100");</w:t>
      </w:r>
    </w:p>
    <w:p w14:paraId="3C06D9B2" w14:textId="77777777" w:rsidR="005F17DC" w:rsidRDefault="006C4697">
      <w:pPr>
        <w:keepLines/>
        <w:spacing w:after="0" w:line="240" w:lineRule="auto"/>
        <w:ind w:left="68"/>
        <w:jc w:val="left"/>
      </w:pPr>
      <w:r>
        <w:rPr>
          <w:rFonts w:ascii="Consolas" w:eastAsia="Consolas" w:hAnsi="Consolas"/>
          <w:sz w:val="16"/>
        </w:rPr>
        <w:t xml:space="preserve">    check_sum(&amp;b, "T2 сумма"); bank_destroy(&amp;b);</w:t>
      </w:r>
    </w:p>
    <w:p w14:paraId="6DDA58A8" w14:textId="77777777" w:rsidR="005F17DC" w:rsidRDefault="006C4697">
      <w:pPr>
        <w:keepLines/>
        <w:spacing w:after="0" w:line="240" w:lineRule="auto"/>
        <w:ind w:left="68"/>
        <w:jc w:val="left"/>
      </w:pPr>
      <w:r>
        <w:rPr>
          <w:rFonts w:ascii="Consolas" w:eastAsia="Consolas" w:hAnsi="Consolas"/>
          <w:sz w:val="16"/>
        </w:rPr>
        <w:t>}</w:t>
      </w:r>
    </w:p>
    <w:p w14:paraId="6C881173" w14:textId="77777777" w:rsidR="005F17DC" w:rsidRDefault="006C4697">
      <w:pPr>
        <w:keepLines/>
        <w:spacing w:after="0" w:line="240" w:lineRule="auto"/>
        <w:ind w:left="68"/>
        <w:jc w:val="left"/>
      </w:pPr>
      <w:r>
        <w:rPr>
          <w:rFonts w:ascii="Consolas" w:eastAsia="Consolas" w:hAnsi="Consolas"/>
          <w:sz w:val="16"/>
        </w:rPr>
        <w:t>static void t3(void) {</w:t>
      </w:r>
    </w:p>
    <w:p w14:paraId="3B1262B0" w14:textId="77777777" w:rsidR="005F17DC" w:rsidRDefault="006C4697">
      <w:pPr>
        <w:keepLines/>
        <w:spacing w:after="0" w:line="240" w:lineRule="auto"/>
        <w:ind w:left="68"/>
        <w:jc w:val="left"/>
      </w:pPr>
      <w:r>
        <w:rPr>
          <w:rFonts w:ascii="Consolas" w:eastAsia="Consolas" w:hAnsi="Consolas"/>
          <w:sz w:val="16"/>
        </w:rPr>
        <w:t xml:space="preserve">    printf("T3 1000 переводов, 1 поток\n"); bank_t b; bank_init(&amp;b, NUM_ACCOUNTS, INITIAL_BALANCE);</w:t>
      </w:r>
    </w:p>
    <w:p w14:paraId="4B60C1CB" w14:textId="77777777" w:rsidR="005F17DC" w:rsidRDefault="006C4697">
      <w:pPr>
        <w:keepLines/>
        <w:spacing w:after="0" w:line="240" w:lineRule="auto"/>
        <w:ind w:left="68"/>
        <w:jc w:val="left"/>
      </w:pPr>
      <w:r>
        <w:rPr>
          <w:rFonts w:ascii="Consolas" w:eastAsia="Consolas" w:hAnsi="Consolas"/>
          <w:sz w:val="16"/>
        </w:rPr>
        <w:t xml:space="preserve">    int ok = 0; for (int i = 0; i &lt; 1000; i++) if (bank_transfer(&amp;b, 0, 1, 5) == 0) ok++;</w:t>
      </w:r>
    </w:p>
    <w:p w14:paraId="59F76A00" w14:textId="77777777" w:rsidR="005F17DC" w:rsidRDefault="006C4697">
      <w:pPr>
        <w:keepLines/>
        <w:spacing w:after="0" w:line="240" w:lineRule="auto"/>
        <w:ind w:left="68"/>
        <w:jc w:val="left"/>
      </w:pPr>
      <w:r>
        <w:rPr>
          <w:rFonts w:ascii="Consolas" w:eastAsia="Consolas" w:hAnsi="Consolas"/>
          <w:sz w:val="16"/>
        </w:rPr>
        <w:t xml:space="preserve">    CHECK(ok == 1000, "T3 1000 успешных"); check_sum(&amp;b, "T3 сумма"); bank_destroy(&amp;b);</w:t>
      </w:r>
    </w:p>
    <w:p w14:paraId="03AA795D" w14:textId="77777777" w:rsidR="005F17DC" w:rsidRDefault="006C4697">
      <w:pPr>
        <w:keepLines/>
        <w:spacing w:after="0" w:line="240" w:lineRule="auto"/>
        <w:ind w:left="68"/>
        <w:jc w:val="left"/>
      </w:pPr>
      <w:r>
        <w:rPr>
          <w:rFonts w:ascii="Consolas" w:eastAsia="Consolas" w:hAnsi="Consolas"/>
          <w:sz w:val="16"/>
        </w:rPr>
        <w:t>}</w:t>
      </w:r>
    </w:p>
    <w:p w14:paraId="3DFEA5D3" w14:textId="77777777" w:rsidR="005F17DC" w:rsidRDefault="006C4697">
      <w:pPr>
        <w:keepLines/>
        <w:spacing w:after="0" w:line="240" w:lineRule="auto"/>
        <w:ind w:left="68"/>
        <w:jc w:val="left"/>
      </w:pPr>
      <w:r>
        <w:rPr>
          <w:rFonts w:ascii="Consolas" w:eastAsia="Consolas" w:hAnsi="Consolas"/>
          <w:sz w:val="16"/>
        </w:rPr>
        <w:t>static void t4(void) {</w:t>
      </w:r>
    </w:p>
    <w:p w14:paraId="6D2C5C9A" w14:textId="77777777" w:rsidR="005F17DC" w:rsidRDefault="006C4697">
      <w:pPr>
        <w:keepLines/>
        <w:spacing w:after="0" w:line="240" w:lineRule="auto"/>
        <w:ind w:left="68"/>
        <w:jc w:val="left"/>
      </w:pPr>
      <w:r>
        <w:rPr>
          <w:rFonts w:ascii="Consolas" w:eastAsia="Consolas" w:hAnsi="Consolas"/>
          <w:sz w:val="16"/>
        </w:rPr>
        <w:t xml:space="preserve">    printf("T4 8 потоков x 1000\n"); bank_t b; bank_init(&amp;b, NUM_ACCOUNTS, INITIAL_BALANCE);</w:t>
      </w:r>
    </w:p>
    <w:p w14:paraId="59E96EB0" w14:textId="77777777" w:rsidR="005F17DC" w:rsidRDefault="006C4697">
      <w:pPr>
        <w:keepLines/>
        <w:spacing w:after="0" w:line="240" w:lineRule="auto"/>
        <w:ind w:left="68"/>
        <w:jc w:val="left"/>
      </w:pPr>
      <w:r>
        <w:rPr>
          <w:rFonts w:ascii="Consolas" w:eastAsia="Consolas" w:hAnsi="Consolas"/>
          <w:sz w:val="16"/>
        </w:rPr>
        <w:t xml:space="preserve">    run_threads(&amp;b, NUM_THREADS, TRANSFERS_PER_THREAD); check_sum(&amp;b, "T4 сумма"); bank_destroy(&amp;b);</w:t>
      </w:r>
    </w:p>
    <w:p w14:paraId="6B4841C2" w14:textId="77777777" w:rsidR="005F17DC" w:rsidRDefault="006C4697">
      <w:pPr>
        <w:keepLines/>
        <w:spacing w:after="0" w:line="240" w:lineRule="auto"/>
        <w:ind w:left="68"/>
        <w:jc w:val="left"/>
      </w:pPr>
      <w:r>
        <w:rPr>
          <w:rFonts w:ascii="Consolas" w:eastAsia="Consolas" w:hAnsi="Consolas"/>
          <w:sz w:val="16"/>
        </w:rPr>
        <w:t>}</w:t>
      </w:r>
    </w:p>
    <w:p w14:paraId="4E0F97ED" w14:textId="77777777" w:rsidR="005F17DC" w:rsidRDefault="006C4697">
      <w:pPr>
        <w:keepLines/>
        <w:spacing w:after="0" w:line="240" w:lineRule="auto"/>
        <w:ind w:left="68"/>
        <w:jc w:val="left"/>
      </w:pPr>
      <w:r>
        <w:rPr>
          <w:rFonts w:ascii="Consolas" w:eastAsia="Consolas" w:hAnsi="Consolas"/>
          <w:sz w:val="16"/>
        </w:rPr>
        <w:t>static void t5(void) {</w:t>
      </w:r>
    </w:p>
    <w:p w14:paraId="47444107" w14:textId="77777777" w:rsidR="005F17DC" w:rsidRDefault="006C4697">
      <w:pPr>
        <w:keepLines/>
        <w:spacing w:after="0" w:line="240" w:lineRule="auto"/>
        <w:ind w:left="68"/>
        <w:jc w:val="left"/>
      </w:pPr>
      <w:r>
        <w:rPr>
          <w:rFonts w:ascii="Consolas" w:eastAsia="Consolas" w:hAnsi="Consolas"/>
          <w:sz w:val="16"/>
        </w:rPr>
        <w:t xml:space="preserve">    printf("T5 недостаточно средств\n"); bank_t b; bank_init(&amp;b, 2, 100);</w:t>
      </w:r>
    </w:p>
    <w:p w14:paraId="207F92E5" w14:textId="77777777" w:rsidR="005F17DC" w:rsidRDefault="006C4697">
      <w:pPr>
        <w:keepLines/>
        <w:spacing w:after="0" w:line="240" w:lineRule="auto"/>
        <w:ind w:left="68"/>
        <w:jc w:val="left"/>
      </w:pPr>
      <w:r>
        <w:rPr>
          <w:rFonts w:ascii="Consolas" w:eastAsia="Consolas" w:hAnsi="Consolas"/>
          <w:sz w:val="16"/>
        </w:rPr>
        <w:t xml:space="preserve">    int rc = bank_transfer(&amp;b, 0, 1, 200);</w:t>
      </w:r>
    </w:p>
    <w:p w14:paraId="59331D80" w14:textId="77777777" w:rsidR="005F17DC" w:rsidRDefault="006C4697">
      <w:pPr>
        <w:keepLines/>
        <w:spacing w:after="0" w:line="240" w:lineRule="auto"/>
        <w:ind w:left="68"/>
        <w:jc w:val="left"/>
      </w:pPr>
      <w:r>
        <w:rPr>
          <w:rFonts w:ascii="Consolas" w:eastAsia="Consolas" w:hAnsi="Consolas"/>
          <w:sz w:val="16"/>
        </w:rPr>
        <w:t xml:space="preserve">    CHECK(rc == -1 &amp;&amp; b.accounts[0].balance == 100 &amp;&amp; b.accounts[1].balance == 100, "T5 rc=-1, балансы целы"); bank_destroy(&amp;b);</w:t>
      </w:r>
    </w:p>
    <w:p w14:paraId="18FFAE30" w14:textId="77777777" w:rsidR="005F17DC" w:rsidRDefault="006C4697">
      <w:pPr>
        <w:keepLines/>
        <w:spacing w:after="0" w:line="240" w:lineRule="auto"/>
        <w:ind w:left="68"/>
        <w:jc w:val="left"/>
      </w:pPr>
      <w:r>
        <w:rPr>
          <w:rFonts w:ascii="Consolas" w:eastAsia="Consolas" w:hAnsi="Consolas"/>
          <w:sz w:val="16"/>
        </w:rPr>
        <w:t>}</w:t>
      </w:r>
    </w:p>
    <w:p w14:paraId="23CA367D" w14:textId="77777777" w:rsidR="005F17DC" w:rsidRDefault="006C4697">
      <w:pPr>
        <w:keepLines/>
        <w:spacing w:after="0" w:line="240" w:lineRule="auto"/>
        <w:ind w:left="68"/>
        <w:jc w:val="left"/>
      </w:pPr>
      <w:r>
        <w:rPr>
          <w:rFonts w:ascii="Consolas" w:eastAsia="Consolas" w:hAnsi="Consolas"/>
          <w:sz w:val="16"/>
        </w:rPr>
        <w:t>static void t6(void) {</w:t>
      </w:r>
    </w:p>
    <w:p w14:paraId="1F992517" w14:textId="77777777" w:rsidR="005F17DC" w:rsidRDefault="006C4697">
      <w:pPr>
        <w:keepLines/>
        <w:spacing w:after="0" w:line="240" w:lineRule="auto"/>
        <w:ind w:left="68"/>
        <w:jc w:val="left"/>
      </w:pPr>
      <w:r>
        <w:rPr>
          <w:rFonts w:ascii="Consolas" w:eastAsia="Consolas" w:hAnsi="Consolas"/>
          <w:sz w:val="16"/>
        </w:rPr>
        <w:t xml:space="preserve">    printf("T6 перевод самому себе\n"); bank_t b; bank_init(&amp;b, NUM_ACCOUNTS, INITIAL_BALANCE);</w:t>
      </w:r>
    </w:p>
    <w:p w14:paraId="5130A85D" w14:textId="77777777" w:rsidR="005F17DC" w:rsidRDefault="006C4697">
      <w:pPr>
        <w:keepLines/>
        <w:spacing w:after="0" w:line="240" w:lineRule="auto"/>
        <w:ind w:left="68"/>
        <w:jc w:val="left"/>
      </w:pPr>
      <w:r>
        <w:rPr>
          <w:rFonts w:ascii="Consolas" w:eastAsia="Consolas" w:hAnsi="Consolas"/>
          <w:sz w:val="16"/>
        </w:rPr>
        <w:t xml:space="preserve">    int rc = bank_transfer(&amp;b, 3, 3, 50);</w:t>
      </w:r>
    </w:p>
    <w:p w14:paraId="52B7DCCA" w14:textId="77777777" w:rsidR="005F17DC" w:rsidRDefault="006C4697">
      <w:pPr>
        <w:keepLines/>
        <w:spacing w:after="0" w:line="240" w:lineRule="auto"/>
        <w:ind w:left="68"/>
        <w:jc w:val="left"/>
      </w:pPr>
      <w:r>
        <w:rPr>
          <w:rFonts w:ascii="Consolas" w:eastAsia="Consolas" w:hAnsi="Consolas"/>
          <w:sz w:val="16"/>
        </w:rPr>
        <w:t xml:space="preserve">    CHECK(rc == 0 &amp;&amp; b.accounts[3].balance == INITIAL_BALANCE, "T6 rc=0, баланс не изменился"); bank_destroy(&amp;b);</w:t>
      </w:r>
    </w:p>
    <w:p w14:paraId="729E0586" w14:textId="77777777" w:rsidR="005F17DC" w:rsidRDefault="006C4697">
      <w:pPr>
        <w:keepLines/>
        <w:spacing w:after="0" w:line="240" w:lineRule="auto"/>
        <w:ind w:left="68"/>
        <w:jc w:val="left"/>
      </w:pPr>
      <w:r>
        <w:rPr>
          <w:rFonts w:ascii="Consolas" w:eastAsia="Consolas" w:hAnsi="Consolas"/>
          <w:sz w:val="16"/>
        </w:rPr>
        <w:t>}</w:t>
      </w:r>
    </w:p>
    <w:p w14:paraId="3346E535" w14:textId="77777777" w:rsidR="005F17DC" w:rsidRDefault="006C4697">
      <w:pPr>
        <w:keepLines/>
        <w:spacing w:after="0" w:line="240" w:lineRule="auto"/>
        <w:ind w:left="68"/>
        <w:jc w:val="left"/>
      </w:pPr>
      <w:r>
        <w:rPr>
          <w:rFonts w:ascii="Consolas" w:eastAsia="Consolas" w:hAnsi="Consolas"/>
          <w:sz w:val="16"/>
        </w:rPr>
        <w:t>static void t7(void) {</w:t>
      </w:r>
    </w:p>
    <w:p w14:paraId="41D40216" w14:textId="77777777" w:rsidR="005F17DC" w:rsidRDefault="006C4697">
      <w:pPr>
        <w:keepLines/>
        <w:spacing w:after="0" w:line="240" w:lineRule="auto"/>
        <w:ind w:left="68"/>
        <w:jc w:val="left"/>
      </w:pPr>
      <w:r>
        <w:rPr>
          <w:rFonts w:ascii="Consolas" w:eastAsia="Consolas" w:hAnsi="Consolas"/>
          <w:sz w:val="16"/>
        </w:rPr>
        <w:t xml:space="preserve">    printf("T7 стресс 16 x 10000\n"); bank_t b; bank_init(&amp;b, NUM_ACCOUNTS, INITIAL_BALANCE);</w:t>
      </w:r>
    </w:p>
    <w:p w14:paraId="7D60EC0B" w14:textId="77777777" w:rsidR="005F17DC" w:rsidRDefault="006C4697">
      <w:pPr>
        <w:keepLines/>
        <w:spacing w:after="0" w:line="240" w:lineRule="auto"/>
        <w:ind w:left="68"/>
        <w:jc w:val="left"/>
      </w:pPr>
      <w:r>
        <w:rPr>
          <w:rFonts w:ascii="Consolas" w:eastAsia="Consolas" w:hAnsi="Consolas"/>
          <w:sz w:val="16"/>
        </w:rPr>
        <w:t xml:space="preserve">    time_t t0 = time(NULL); run_threads(&amp;b, 16, 10000);</w:t>
      </w:r>
    </w:p>
    <w:p w14:paraId="0A4C4AF9" w14:textId="77777777" w:rsidR="005F17DC" w:rsidRDefault="006C4697">
      <w:pPr>
        <w:keepLines/>
        <w:spacing w:after="0" w:line="240" w:lineRule="auto"/>
        <w:ind w:left="68"/>
        <w:jc w:val="left"/>
      </w:pPr>
      <w:r>
        <w:rPr>
          <w:rFonts w:ascii="Consolas" w:eastAsia="Consolas" w:hAnsi="Consolas"/>
          <w:sz w:val="16"/>
        </w:rPr>
        <w:t xml:space="preserve">    check_sum(&amp;b, "T7 сумма"); CHECK(time(NULL) - t0 &lt; 30, "T7 время &lt; 30 c"); bank_destroy(&amp;b);</w:t>
      </w:r>
    </w:p>
    <w:p w14:paraId="2BE4F85E" w14:textId="77777777" w:rsidR="005F17DC" w:rsidRDefault="006C4697">
      <w:pPr>
        <w:keepLines/>
        <w:spacing w:after="0" w:line="240" w:lineRule="auto"/>
        <w:ind w:left="68"/>
        <w:jc w:val="left"/>
      </w:pPr>
      <w:r>
        <w:rPr>
          <w:rFonts w:ascii="Consolas" w:eastAsia="Consolas" w:hAnsi="Consolas"/>
          <w:sz w:val="16"/>
        </w:rPr>
        <w:t>}</w:t>
      </w:r>
    </w:p>
    <w:p w14:paraId="0A18F3AF" w14:textId="77777777" w:rsidR="005F17DC" w:rsidRDefault="006C4697">
      <w:pPr>
        <w:keepLines/>
        <w:spacing w:after="0" w:line="240" w:lineRule="auto"/>
        <w:ind w:left="68"/>
        <w:jc w:val="left"/>
      </w:pPr>
      <w:r>
        <w:rPr>
          <w:rFonts w:ascii="Consolas" w:eastAsia="Consolas" w:hAnsi="Consolas"/>
          <w:sz w:val="16"/>
        </w:rPr>
        <w:t>int main(void) {</w:t>
      </w:r>
    </w:p>
    <w:p w14:paraId="7A4949A0" w14:textId="77777777" w:rsidR="005F17DC" w:rsidRDefault="006C4697">
      <w:pPr>
        <w:keepLines/>
        <w:spacing w:after="0" w:line="240" w:lineRule="auto"/>
        <w:ind w:left="68"/>
        <w:jc w:val="left"/>
      </w:pPr>
      <w:r>
        <w:rPr>
          <w:rFonts w:ascii="Consolas" w:eastAsia="Consolas" w:hAnsi="Consolas"/>
          <w:sz w:val="16"/>
        </w:rPr>
        <w:t xml:space="preserve">    t1(); t2(); t3(); t4(); t5(); t6(); t7();</w:t>
      </w:r>
    </w:p>
    <w:p w14:paraId="689A8326" w14:textId="77777777" w:rsidR="005F17DC" w:rsidRDefault="006C4697">
      <w:pPr>
        <w:keepLines/>
        <w:spacing w:after="0" w:line="240" w:lineRule="auto"/>
        <w:ind w:left="68"/>
        <w:jc w:val="left"/>
      </w:pPr>
      <w:r>
        <w:rPr>
          <w:rFonts w:ascii="Consolas" w:eastAsia="Consolas" w:hAnsi="Consolas"/>
          <w:sz w:val="16"/>
        </w:rPr>
        <w:t xml:space="preserve">    if (fails) { printf("=== FAILED: %d ===\n", fails); return 1; }</w:t>
      </w:r>
    </w:p>
    <w:p w14:paraId="0AA624BF" w14:textId="77777777" w:rsidR="005F17DC" w:rsidRDefault="006C4697">
      <w:pPr>
        <w:keepLines/>
        <w:spacing w:after="0" w:line="240" w:lineRule="auto"/>
        <w:ind w:left="68"/>
        <w:jc w:val="left"/>
      </w:pPr>
      <w:r>
        <w:rPr>
          <w:rFonts w:ascii="Consolas" w:eastAsia="Consolas" w:hAnsi="Consolas"/>
          <w:sz w:val="16"/>
        </w:rPr>
        <w:t xml:space="preserve">    printf("=== ALL TESTS PASSED ===\n"); return 0;</w:t>
      </w:r>
    </w:p>
    <w:p w14:paraId="22DC61FF" w14:textId="77777777" w:rsidR="005F17DC" w:rsidRPr="003B6941" w:rsidRDefault="006C4697">
      <w:pPr>
        <w:keepLines/>
        <w:spacing w:after="0" w:line="240" w:lineRule="auto"/>
        <w:ind w:left="68"/>
        <w:jc w:val="left"/>
        <w:rPr>
          <w:lang w:val="ru-RU"/>
        </w:rPr>
      </w:pPr>
      <w:r w:rsidRPr="003B6941">
        <w:rPr>
          <w:rFonts w:ascii="Consolas" w:eastAsia="Consolas" w:hAnsi="Consolas"/>
          <w:sz w:val="16"/>
          <w:lang w:val="ru-RU"/>
        </w:rPr>
        <w:t>}</w:t>
      </w:r>
    </w:p>
    <w:p w14:paraId="7BA8265C" w14:textId="77777777" w:rsidR="005F17DC" w:rsidRPr="003B6941" w:rsidRDefault="006C4697">
      <w:pPr>
        <w:rPr>
          <w:lang w:val="ru-RU"/>
        </w:rPr>
      </w:pPr>
      <w:r w:rsidRPr="003B6941">
        <w:rPr>
          <w:lang w:val="ru-RU"/>
        </w:rPr>
        <w:lastRenderedPageBreak/>
        <w:br w:type="page"/>
      </w:r>
    </w:p>
    <w:p w14:paraId="7CD4967F" w14:textId="77777777" w:rsidR="005F17DC" w:rsidRPr="003B6941" w:rsidRDefault="006C4697">
      <w:pPr>
        <w:pStyle w:val="21"/>
        <w:rPr>
          <w:lang w:val="ru-RU"/>
        </w:rPr>
      </w:pPr>
      <w:r>
        <w:lastRenderedPageBreak/>
        <w:t>bench</w:t>
      </w:r>
      <w:r w:rsidRPr="003B6941">
        <w:rPr>
          <w:lang w:val="ru-RU"/>
        </w:rPr>
        <w:t>/</w:t>
      </w:r>
      <w:r>
        <w:t>bench</w:t>
      </w:r>
      <w:r w:rsidRPr="003B6941">
        <w:rPr>
          <w:lang w:val="ru-RU"/>
        </w:rPr>
        <w:t>_</w:t>
      </w:r>
      <w:r>
        <w:t>bank</w:t>
      </w:r>
      <w:r w:rsidRPr="003B6941">
        <w:rPr>
          <w:lang w:val="ru-RU"/>
        </w:rPr>
        <w:t>.</w:t>
      </w:r>
      <w:r>
        <w:t>c</w:t>
      </w:r>
    </w:p>
    <w:p w14:paraId="029E88BE" w14:textId="77777777" w:rsidR="005F17DC" w:rsidRPr="003B6941" w:rsidRDefault="006C4697">
      <w:pPr>
        <w:rPr>
          <w:lang w:val="ru-RU"/>
        </w:rPr>
      </w:pPr>
      <w:r w:rsidRPr="003B6941">
        <w:rPr>
          <w:lang w:val="ru-RU"/>
        </w:rPr>
        <w:t>Измерение времени и пропускной способности.</w:t>
      </w:r>
    </w:p>
    <w:p w14:paraId="16F08537" w14:textId="77777777" w:rsidR="005F17DC" w:rsidRDefault="006C4697">
      <w:pPr>
        <w:keepLines/>
        <w:spacing w:after="0" w:line="240" w:lineRule="auto"/>
        <w:ind w:left="68"/>
        <w:jc w:val="left"/>
      </w:pPr>
      <w:r>
        <w:rPr>
          <w:rFonts w:ascii="Consolas" w:eastAsia="Consolas" w:hAnsi="Consolas"/>
          <w:sz w:val="16"/>
        </w:rPr>
        <w:t>#include &lt;stdio.h&gt;</w:t>
      </w:r>
    </w:p>
    <w:p w14:paraId="24335E8F" w14:textId="77777777" w:rsidR="005F17DC" w:rsidRDefault="006C4697">
      <w:pPr>
        <w:keepLines/>
        <w:spacing w:after="0" w:line="240" w:lineRule="auto"/>
        <w:ind w:left="68"/>
        <w:jc w:val="left"/>
      </w:pPr>
      <w:r>
        <w:rPr>
          <w:rFonts w:ascii="Consolas" w:eastAsia="Consolas" w:hAnsi="Consolas"/>
          <w:sz w:val="16"/>
        </w:rPr>
        <w:t>#include &lt;stdlib.h&gt;</w:t>
      </w:r>
    </w:p>
    <w:p w14:paraId="61BF5AAE" w14:textId="77777777" w:rsidR="005F17DC" w:rsidRDefault="006C4697">
      <w:pPr>
        <w:keepLines/>
        <w:spacing w:after="0" w:line="240" w:lineRule="auto"/>
        <w:ind w:left="68"/>
        <w:jc w:val="left"/>
      </w:pPr>
      <w:r>
        <w:rPr>
          <w:rFonts w:ascii="Consolas" w:eastAsia="Consolas" w:hAnsi="Consolas"/>
          <w:sz w:val="16"/>
        </w:rPr>
        <w:t>#include &lt;pthread.h&gt;</w:t>
      </w:r>
    </w:p>
    <w:p w14:paraId="0506B109" w14:textId="77777777" w:rsidR="005F17DC" w:rsidRDefault="006C4697">
      <w:pPr>
        <w:keepLines/>
        <w:spacing w:after="0" w:line="240" w:lineRule="auto"/>
        <w:ind w:left="68"/>
        <w:jc w:val="left"/>
      </w:pPr>
      <w:r>
        <w:rPr>
          <w:rFonts w:ascii="Consolas" w:eastAsia="Consolas" w:hAnsi="Consolas"/>
          <w:sz w:val="16"/>
        </w:rPr>
        <w:t>#include &lt;time.h&gt;</w:t>
      </w:r>
    </w:p>
    <w:p w14:paraId="6CC2685B" w14:textId="77777777" w:rsidR="005F17DC" w:rsidRDefault="006C4697">
      <w:pPr>
        <w:keepLines/>
        <w:spacing w:after="0" w:line="240" w:lineRule="auto"/>
        <w:ind w:left="68"/>
        <w:jc w:val="left"/>
      </w:pPr>
      <w:r>
        <w:rPr>
          <w:rFonts w:ascii="Consolas" w:eastAsia="Consolas" w:hAnsi="Consolas"/>
          <w:sz w:val="16"/>
        </w:rPr>
        <w:t>#include "../src/bank.h"</w:t>
      </w:r>
    </w:p>
    <w:p w14:paraId="792A4CD6" w14:textId="77777777" w:rsidR="005F17DC" w:rsidRDefault="006C4697">
      <w:pPr>
        <w:keepLines/>
        <w:spacing w:after="0" w:line="240" w:lineRule="auto"/>
        <w:ind w:left="68"/>
        <w:jc w:val="left"/>
      </w:pPr>
      <w:r>
        <w:rPr>
          <w:rFonts w:ascii="Consolas" w:eastAsia="Consolas" w:hAnsi="Consolas"/>
          <w:sz w:val="16"/>
        </w:rPr>
        <w:t xml:space="preserve"> </w:t>
      </w:r>
    </w:p>
    <w:p w14:paraId="66D2AF97" w14:textId="77777777" w:rsidR="005F17DC" w:rsidRDefault="006C4697">
      <w:pPr>
        <w:keepLines/>
        <w:spacing w:after="0" w:line="240" w:lineRule="auto"/>
        <w:ind w:left="68"/>
        <w:jc w:val="left"/>
      </w:pPr>
      <w:r>
        <w:rPr>
          <w:rFonts w:ascii="Consolas" w:eastAsia="Consolas" w:hAnsi="Consolas"/>
          <w:sz w:val="16"/>
        </w:rPr>
        <w:t>static double now_ms(void) {</w:t>
      </w:r>
    </w:p>
    <w:p w14:paraId="3BA72BD1" w14:textId="77777777" w:rsidR="005F17DC" w:rsidRDefault="006C4697">
      <w:pPr>
        <w:keepLines/>
        <w:spacing w:after="0" w:line="240" w:lineRule="auto"/>
        <w:ind w:left="68"/>
        <w:jc w:val="left"/>
      </w:pPr>
      <w:r>
        <w:rPr>
          <w:rFonts w:ascii="Consolas" w:eastAsia="Consolas" w:hAnsi="Consolas"/>
          <w:sz w:val="16"/>
        </w:rPr>
        <w:t xml:space="preserve">    struct timespec ts; clock_gettime(CLOCK_MONOTONIC, &amp;ts);</w:t>
      </w:r>
    </w:p>
    <w:p w14:paraId="1748C35A" w14:textId="77777777" w:rsidR="005F17DC" w:rsidRDefault="006C4697">
      <w:pPr>
        <w:keepLines/>
        <w:spacing w:after="0" w:line="240" w:lineRule="auto"/>
        <w:ind w:left="68"/>
        <w:jc w:val="left"/>
      </w:pPr>
      <w:r>
        <w:rPr>
          <w:rFonts w:ascii="Consolas" w:eastAsia="Consolas" w:hAnsi="Consolas"/>
          <w:sz w:val="16"/>
        </w:rPr>
        <w:t xml:space="preserve">    return ts.tv_sec * 1000.0 + ts.tv_nsec / 1e6;</w:t>
      </w:r>
    </w:p>
    <w:p w14:paraId="5D7AFFAD" w14:textId="77777777" w:rsidR="005F17DC" w:rsidRDefault="006C4697">
      <w:pPr>
        <w:keepLines/>
        <w:spacing w:after="0" w:line="240" w:lineRule="auto"/>
        <w:ind w:left="68"/>
        <w:jc w:val="left"/>
      </w:pPr>
      <w:r>
        <w:rPr>
          <w:rFonts w:ascii="Consolas" w:eastAsia="Consolas" w:hAnsi="Consolas"/>
          <w:sz w:val="16"/>
        </w:rPr>
        <w:t>}</w:t>
      </w:r>
    </w:p>
    <w:p w14:paraId="52AF8197" w14:textId="77777777" w:rsidR="005F17DC" w:rsidRDefault="006C4697">
      <w:pPr>
        <w:keepLines/>
        <w:spacing w:after="0" w:line="240" w:lineRule="auto"/>
        <w:ind w:left="68"/>
        <w:jc w:val="left"/>
      </w:pPr>
      <w:r>
        <w:rPr>
          <w:rFonts w:ascii="Consolas" w:eastAsia="Consolas" w:hAnsi="Consolas"/>
          <w:sz w:val="16"/>
        </w:rPr>
        <w:t>typedef struct { bank_t* bank; int n; } bench_arg_t;</w:t>
      </w:r>
    </w:p>
    <w:p w14:paraId="320B4D5B" w14:textId="77777777" w:rsidR="005F17DC" w:rsidRDefault="006C4697">
      <w:pPr>
        <w:keepLines/>
        <w:spacing w:after="0" w:line="240" w:lineRule="auto"/>
        <w:ind w:left="68"/>
        <w:jc w:val="left"/>
      </w:pPr>
      <w:r>
        <w:rPr>
          <w:rFonts w:ascii="Consolas" w:eastAsia="Consolas" w:hAnsi="Consolas"/>
          <w:sz w:val="16"/>
        </w:rPr>
        <w:t>static void* worker(void* arg) {</w:t>
      </w:r>
    </w:p>
    <w:p w14:paraId="76A36B2E" w14:textId="77777777" w:rsidR="005F17DC" w:rsidRDefault="006C4697">
      <w:pPr>
        <w:keepLines/>
        <w:spacing w:after="0" w:line="240" w:lineRule="auto"/>
        <w:ind w:left="68"/>
        <w:jc w:val="left"/>
      </w:pPr>
      <w:r>
        <w:rPr>
          <w:rFonts w:ascii="Consolas" w:eastAsia="Consolas" w:hAnsi="Consolas"/>
          <w:sz w:val="16"/>
        </w:rPr>
        <w:t xml:space="preserve">    bench_arg_t* a = (bench_arg_t*)arg;</w:t>
      </w:r>
    </w:p>
    <w:p w14:paraId="7653BCB8" w14:textId="77777777" w:rsidR="005F17DC" w:rsidRDefault="006C4697">
      <w:pPr>
        <w:keepLines/>
        <w:spacing w:after="0" w:line="240" w:lineRule="auto"/>
        <w:ind w:left="68"/>
        <w:jc w:val="left"/>
      </w:pPr>
      <w:r>
        <w:rPr>
          <w:rFonts w:ascii="Consolas" w:eastAsia="Consolas" w:hAnsi="Consolas"/>
          <w:sz w:val="16"/>
        </w:rPr>
        <w:t xml:space="preserve">    unsigned int seed = (unsigned int)(size_t)pthread_self();</w:t>
      </w:r>
    </w:p>
    <w:p w14:paraId="057BC62C" w14:textId="77777777" w:rsidR="005F17DC" w:rsidRDefault="006C4697">
      <w:pPr>
        <w:keepLines/>
        <w:spacing w:after="0" w:line="240" w:lineRule="auto"/>
        <w:ind w:left="68"/>
        <w:jc w:val="left"/>
      </w:pPr>
      <w:r>
        <w:rPr>
          <w:rFonts w:ascii="Consolas" w:eastAsia="Consolas" w:hAnsi="Consolas"/>
          <w:sz w:val="16"/>
        </w:rPr>
        <w:t xml:space="preserve">    for (int i = 0; i &lt; a-&gt;n; i++) {</w:t>
      </w:r>
    </w:p>
    <w:p w14:paraId="786E4C0A" w14:textId="77777777" w:rsidR="005F17DC" w:rsidRDefault="006C4697">
      <w:pPr>
        <w:keepLines/>
        <w:spacing w:after="0" w:line="240" w:lineRule="auto"/>
        <w:ind w:left="68"/>
        <w:jc w:val="left"/>
      </w:pPr>
      <w:r>
        <w:rPr>
          <w:rFonts w:ascii="Consolas" w:eastAsia="Consolas" w:hAnsi="Consolas"/>
          <w:sz w:val="16"/>
        </w:rPr>
        <w:t xml:space="preserve">        int from = rand_r(&amp;seed) % NUM_ACCOUNTS, to = rand_r(&amp;seed) % NUM_ACCOUNTS;</w:t>
      </w:r>
    </w:p>
    <w:p w14:paraId="3A681578" w14:textId="77777777" w:rsidR="005F17DC" w:rsidRDefault="006C4697">
      <w:pPr>
        <w:keepLines/>
        <w:spacing w:after="0" w:line="240" w:lineRule="auto"/>
        <w:ind w:left="68"/>
        <w:jc w:val="left"/>
      </w:pPr>
      <w:r>
        <w:rPr>
          <w:rFonts w:ascii="Consolas" w:eastAsia="Consolas" w:hAnsi="Consolas"/>
          <w:sz w:val="16"/>
        </w:rPr>
        <w:t xml:space="preserve">        if (from != to) bank_transfer(a-&gt;bank, from, to, 10);</w:t>
      </w:r>
    </w:p>
    <w:p w14:paraId="460C5D8E" w14:textId="77777777" w:rsidR="005F17DC" w:rsidRDefault="006C4697">
      <w:pPr>
        <w:keepLines/>
        <w:spacing w:after="0" w:line="240" w:lineRule="auto"/>
        <w:ind w:left="68"/>
        <w:jc w:val="left"/>
      </w:pPr>
      <w:r>
        <w:rPr>
          <w:rFonts w:ascii="Consolas" w:eastAsia="Consolas" w:hAnsi="Consolas"/>
          <w:sz w:val="16"/>
        </w:rPr>
        <w:t xml:space="preserve">    }</w:t>
      </w:r>
    </w:p>
    <w:p w14:paraId="636DFCEE" w14:textId="77777777" w:rsidR="005F17DC" w:rsidRDefault="006C4697">
      <w:pPr>
        <w:keepLines/>
        <w:spacing w:after="0" w:line="240" w:lineRule="auto"/>
        <w:ind w:left="68"/>
        <w:jc w:val="left"/>
      </w:pPr>
      <w:r>
        <w:rPr>
          <w:rFonts w:ascii="Consolas" w:eastAsia="Consolas" w:hAnsi="Consolas"/>
          <w:sz w:val="16"/>
        </w:rPr>
        <w:t xml:space="preserve">    return NULL;</w:t>
      </w:r>
    </w:p>
    <w:p w14:paraId="0D8D2954" w14:textId="77777777" w:rsidR="005F17DC" w:rsidRDefault="006C4697">
      <w:pPr>
        <w:keepLines/>
        <w:spacing w:after="0" w:line="240" w:lineRule="auto"/>
        <w:ind w:left="68"/>
        <w:jc w:val="left"/>
      </w:pPr>
      <w:r>
        <w:rPr>
          <w:rFonts w:ascii="Consolas" w:eastAsia="Consolas" w:hAnsi="Consolas"/>
          <w:sz w:val="16"/>
        </w:rPr>
        <w:t>}</w:t>
      </w:r>
    </w:p>
    <w:p w14:paraId="7B774072" w14:textId="77777777" w:rsidR="005F17DC" w:rsidRDefault="006C4697">
      <w:pPr>
        <w:keepLines/>
        <w:spacing w:after="0" w:line="240" w:lineRule="auto"/>
        <w:ind w:left="68"/>
        <w:jc w:val="left"/>
      </w:pPr>
      <w:r>
        <w:rPr>
          <w:rFonts w:ascii="Consolas" w:eastAsia="Consolas" w:hAnsi="Consolas"/>
          <w:sz w:val="16"/>
        </w:rPr>
        <w:t>int main(int argc, char** argv) {</w:t>
      </w:r>
    </w:p>
    <w:p w14:paraId="28F059D0" w14:textId="77777777" w:rsidR="005F17DC" w:rsidRDefault="006C4697">
      <w:pPr>
        <w:keepLines/>
        <w:spacing w:after="0" w:line="240" w:lineRule="auto"/>
        <w:ind w:left="68"/>
        <w:jc w:val="left"/>
      </w:pPr>
      <w:r>
        <w:rPr>
          <w:rFonts w:ascii="Consolas" w:eastAsia="Consolas" w:hAnsi="Consolas"/>
          <w:sz w:val="16"/>
        </w:rPr>
        <w:t xml:space="preserve">    int n_threads = (argc &gt; 1) ? atoi(argv[1]) : 4, n_transfers = 10000;</w:t>
      </w:r>
    </w:p>
    <w:p w14:paraId="27B258E8" w14:textId="77777777" w:rsidR="005F17DC" w:rsidRDefault="006C4697">
      <w:pPr>
        <w:keepLines/>
        <w:spacing w:after="0" w:line="240" w:lineRule="auto"/>
        <w:ind w:left="68"/>
        <w:jc w:val="left"/>
      </w:pPr>
      <w:r>
        <w:rPr>
          <w:rFonts w:ascii="Consolas" w:eastAsia="Consolas" w:hAnsi="Consolas"/>
          <w:sz w:val="16"/>
        </w:rPr>
        <w:t xml:space="preserve">    bank_t bank; bank_init(&amp;bank, NUM_ACCOUNTS, INITIAL_BALANCE * 100);</w:t>
      </w:r>
    </w:p>
    <w:p w14:paraId="000975AE" w14:textId="77777777" w:rsidR="005F17DC" w:rsidRDefault="006C4697">
      <w:pPr>
        <w:keepLines/>
        <w:spacing w:after="0" w:line="240" w:lineRule="auto"/>
        <w:ind w:left="68"/>
        <w:jc w:val="left"/>
      </w:pPr>
      <w:r>
        <w:rPr>
          <w:rFonts w:ascii="Consolas" w:eastAsia="Consolas" w:hAnsi="Consolas"/>
          <w:sz w:val="16"/>
        </w:rPr>
        <w:t xml:space="preserve">    pthread_t threads[64]; bench_arg_t args[64];</w:t>
      </w:r>
    </w:p>
    <w:p w14:paraId="05F44CEF" w14:textId="77777777" w:rsidR="005F17DC" w:rsidRDefault="006C4697">
      <w:pPr>
        <w:keepLines/>
        <w:spacing w:after="0" w:line="240" w:lineRule="auto"/>
        <w:ind w:left="68"/>
        <w:jc w:val="left"/>
      </w:pPr>
      <w:r>
        <w:rPr>
          <w:rFonts w:ascii="Consolas" w:eastAsia="Consolas" w:hAnsi="Consolas"/>
          <w:sz w:val="16"/>
        </w:rPr>
        <w:t xml:space="preserve">    double t0 = now_ms();</w:t>
      </w:r>
    </w:p>
    <w:p w14:paraId="08383390" w14:textId="77777777" w:rsidR="005F17DC" w:rsidRDefault="006C4697">
      <w:pPr>
        <w:keepLines/>
        <w:spacing w:after="0" w:line="240" w:lineRule="auto"/>
        <w:ind w:left="68"/>
        <w:jc w:val="left"/>
      </w:pPr>
      <w:r>
        <w:rPr>
          <w:rFonts w:ascii="Consolas" w:eastAsia="Consolas" w:hAnsi="Consolas"/>
          <w:sz w:val="16"/>
        </w:rPr>
        <w:t xml:space="preserve">    for (int i = 0; i &lt; n_threads; i++) { args[i].bank = &amp;bank; args[i].n = n_transfers; pthread_create(&amp;threads[i], NULL, worker, &amp;args[i]); }</w:t>
      </w:r>
    </w:p>
    <w:p w14:paraId="6F1EC810" w14:textId="77777777" w:rsidR="005F17DC" w:rsidRDefault="006C4697">
      <w:pPr>
        <w:keepLines/>
        <w:spacing w:after="0" w:line="240" w:lineRule="auto"/>
        <w:ind w:left="68"/>
        <w:jc w:val="left"/>
      </w:pPr>
      <w:r>
        <w:rPr>
          <w:rFonts w:ascii="Consolas" w:eastAsia="Consolas" w:hAnsi="Consolas"/>
          <w:sz w:val="16"/>
        </w:rPr>
        <w:t xml:space="preserve">    for (int i = 0; i &lt; n_threads; i++) pthread_join(threads[i], NULL);</w:t>
      </w:r>
    </w:p>
    <w:p w14:paraId="0AEDF0AA" w14:textId="77777777" w:rsidR="005F17DC" w:rsidRDefault="006C4697">
      <w:pPr>
        <w:keepLines/>
        <w:spacing w:after="0" w:line="240" w:lineRule="auto"/>
        <w:ind w:left="68"/>
        <w:jc w:val="left"/>
      </w:pPr>
      <w:r>
        <w:rPr>
          <w:rFonts w:ascii="Consolas" w:eastAsia="Consolas" w:hAnsi="Consolas"/>
          <w:sz w:val="16"/>
        </w:rPr>
        <w:t xml:space="preserve">    double t1 = now_ms();</w:t>
      </w:r>
    </w:p>
    <w:p w14:paraId="65366BEB" w14:textId="77777777" w:rsidR="005F17DC" w:rsidRDefault="006C4697">
      <w:pPr>
        <w:keepLines/>
        <w:spacing w:after="0" w:line="240" w:lineRule="auto"/>
        <w:ind w:left="68"/>
        <w:jc w:val="left"/>
      </w:pPr>
      <w:r>
        <w:rPr>
          <w:rFonts w:ascii="Consolas" w:eastAsia="Consolas" w:hAnsi="Consolas"/>
          <w:sz w:val="16"/>
        </w:rPr>
        <w:t xml:space="preserve">    long long expected = (long long)NUM_ACCOUNTS * INITIAL_BALANCE * 100;</w:t>
      </w:r>
    </w:p>
    <w:p w14:paraId="73D6FF1E" w14:textId="77777777" w:rsidR="005F17DC" w:rsidRDefault="006C4697">
      <w:pPr>
        <w:keepLines/>
        <w:spacing w:after="0" w:line="240" w:lineRule="auto"/>
        <w:ind w:left="68"/>
        <w:jc w:val="left"/>
      </w:pPr>
      <w:r>
        <w:rPr>
          <w:rFonts w:ascii="Consolas" w:eastAsia="Consolas" w:hAnsi="Consolas"/>
          <w:sz w:val="16"/>
        </w:rPr>
        <w:t xml:space="preserve">    printf("threads=%2d time=%8.2f ms transfers/sec=%10.0f total_ok=%s\n", n_threads, t1 - t0,</w:t>
      </w:r>
    </w:p>
    <w:p w14:paraId="1A061F8E" w14:textId="77777777" w:rsidR="005F17DC" w:rsidRPr="003B6941" w:rsidRDefault="006C4697">
      <w:pPr>
        <w:keepLines/>
        <w:spacing w:after="0" w:line="240" w:lineRule="auto"/>
        <w:ind w:left="68"/>
        <w:jc w:val="left"/>
        <w:rPr>
          <w:lang w:val="ru-RU"/>
        </w:rPr>
      </w:pPr>
      <w:r>
        <w:rPr>
          <w:rFonts w:ascii="Consolas" w:eastAsia="Consolas" w:hAnsi="Consolas"/>
          <w:sz w:val="16"/>
        </w:rPr>
        <w:t xml:space="preserve">           (n_threads * n_transfers) / ((t1 - t0) / 1000.0), (bank_total(&amp;bank) == expected) ? </w:t>
      </w:r>
      <w:r w:rsidRPr="003B6941">
        <w:rPr>
          <w:rFonts w:ascii="Consolas" w:eastAsia="Consolas" w:hAnsi="Consolas"/>
          <w:sz w:val="16"/>
          <w:lang w:val="ru-RU"/>
        </w:rPr>
        <w:t>"</w:t>
      </w:r>
      <w:r>
        <w:rPr>
          <w:rFonts w:ascii="Consolas" w:eastAsia="Consolas" w:hAnsi="Consolas"/>
          <w:sz w:val="16"/>
        </w:rPr>
        <w:t>YES</w:t>
      </w:r>
      <w:r w:rsidRPr="003B6941">
        <w:rPr>
          <w:rFonts w:ascii="Consolas" w:eastAsia="Consolas" w:hAnsi="Consolas"/>
          <w:sz w:val="16"/>
          <w:lang w:val="ru-RU"/>
        </w:rPr>
        <w:t>" : "</w:t>
      </w:r>
      <w:r>
        <w:rPr>
          <w:rFonts w:ascii="Consolas" w:eastAsia="Consolas" w:hAnsi="Consolas"/>
          <w:sz w:val="16"/>
        </w:rPr>
        <w:t>NO</w:t>
      </w:r>
      <w:r w:rsidRPr="003B6941">
        <w:rPr>
          <w:rFonts w:ascii="Consolas" w:eastAsia="Consolas" w:hAnsi="Consolas"/>
          <w:sz w:val="16"/>
          <w:lang w:val="ru-RU"/>
        </w:rPr>
        <w:t>");</w:t>
      </w:r>
    </w:p>
    <w:p w14:paraId="77F55596" w14:textId="77777777" w:rsidR="005F17DC" w:rsidRPr="003B6941" w:rsidRDefault="006C4697">
      <w:pPr>
        <w:keepLines/>
        <w:spacing w:after="0" w:line="240" w:lineRule="auto"/>
        <w:ind w:left="68"/>
        <w:jc w:val="left"/>
        <w:rPr>
          <w:lang w:val="ru-RU"/>
        </w:rPr>
      </w:pPr>
      <w:r w:rsidRPr="003B6941">
        <w:rPr>
          <w:rFonts w:ascii="Consolas" w:eastAsia="Consolas" w:hAnsi="Consolas"/>
          <w:sz w:val="16"/>
          <w:lang w:val="ru-RU"/>
        </w:rPr>
        <w:t xml:space="preserve">    </w:t>
      </w:r>
      <w:r>
        <w:rPr>
          <w:rFonts w:ascii="Consolas" w:eastAsia="Consolas" w:hAnsi="Consolas"/>
          <w:sz w:val="16"/>
        </w:rPr>
        <w:t>bank</w:t>
      </w:r>
      <w:r w:rsidRPr="003B6941">
        <w:rPr>
          <w:rFonts w:ascii="Consolas" w:eastAsia="Consolas" w:hAnsi="Consolas"/>
          <w:sz w:val="16"/>
          <w:lang w:val="ru-RU"/>
        </w:rPr>
        <w:t>_</w:t>
      </w:r>
      <w:r>
        <w:rPr>
          <w:rFonts w:ascii="Consolas" w:eastAsia="Consolas" w:hAnsi="Consolas"/>
          <w:sz w:val="16"/>
        </w:rPr>
        <w:t>destroy</w:t>
      </w:r>
      <w:r w:rsidRPr="003B6941">
        <w:rPr>
          <w:rFonts w:ascii="Consolas" w:eastAsia="Consolas" w:hAnsi="Consolas"/>
          <w:sz w:val="16"/>
          <w:lang w:val="ru-RU"/>
        </w:rPr>
        <w:t>(&amp;</w:t>
      </w:r>
      <w:r>
        <w:rPr>
          <w:rFonts w:ascii="Consolas" w:eastAsia="Consolas" w:hAnsi="Consolas"/>
          <w:sz w:val="16"/>
        </w:rPr>
        <w:t>bank</w:t>
      </w:r>
      <w:r w:rsidRPr="003B6941">
        <w:rPr>
          <w:rFonts w:ascii="Consolas" w:eastAsia="Consolas" w:hAnsi="Consolas"/>
          <w:sz w:val="16"/>
          <w:lang w:val="ru-RU"/>
        </w:rPr>
        <w:t>);</w:t>
      </w:r>
    </w:p>
    <w:p w14:paraId="19E154E1" w14:textId="77777777" w:rsidR="005F17DC" w:rsidRPr="003B6941" w:rsidRDefault="006C4697">
      <w:pPr>
        <w:keepLines/>
        <w:spacing w:after="0" w:line="240" w:lineRule="auto"/>
        <w:ind w:left="68"/>
        <w:jc w:val="left"/>
        <w:rPr>
          <w:lang w:val="ru-RU"/>
        </w:rPr>
      </w:pPr>
      <w:r w:rsidRPr="003B6941">
        <w:rPr>
          <w:rFonts w:ascii="Consolas" w:eastAsia="Consolas" w:hAnsi="Consolas"/>
          <w:sz w:val="16"/>
          <w:lang w:val="ru-RU"/>
        </w:rPr>
        <w:t xml:space="preserve">    </w:t>
      </w:r>
      <w:r>
        <w:rPr>
          <w:rFonts w:ascii="Consolas" w:eastAsia="Consolas" w:hAnsi="Consolas"/>
          <w:sz w:val="16"/>
        </w:rPr>
        <w:t>return</w:t>
      </w:r>
      <w:r w:rsidRPr="003B6941">
        <w:rPr>
          <w:rFonts w:ascii="Consolas" w:eastAsia="Consolas" w:hAnsi="Consolas"/>
          <w:sz w:val="16"/>
          <w:lang w:val="ru-RU"/>
        </w:rPr>
        <w:t xml:space="preserve"> 0;</w:t>
      </w:r>
    </w:p>
    <w:p w14:paraId="7481F91A" w14:textId="77777777" w:rsidR="005F17DC" w:rsidRPr="003B6941" w:rsidRDefault="006C4697">
      <w:pPr>
        <w:keepLines/>
        <w:spacing w:after="0" w:line="240" w:lineRule="auto"/>
        <w:ind w:left="68"/>
        <w:jc w:val="left"/>
        <w:rPr>
          <w:lang w:val="ru-RU"/>
        </w:rPr>
      </w:pPr>
      <w:r w:rsidRPr="003B6941">
        <w:rPr>
          <w:rFonts w:ascii="Consolas" w:eastAsia="Consolas" w:hAnsi="Consolas"/>
          <w:sz w:val="16"/>
          <w:lang w:val="ru-RU"/>
        </w:rPr>
        <w:t>}</w:t>
      </w:r>
    </w:p>
    <w:p w14:paraId="393E5195" w14:textId="77777777" w:rsidR="005F17DC" w:rsidRPr="003B6941" w:rsidRDefault="006C4697">
      <w:pPr>
        <w:rPr>
          <w:lang w:val="ru-RU"/>
        </w:rPr>
      </w:pPr>
      <w:r w:rsidRPr="003B6941">
        <w:rPr>
          <w:lang w:val="ru-RU"/>
        </w:rPr>
        <w:br w:type="page"/>
      </w:r>
    </w:p>
    <w:p w14:paraId="26CC93C7" w14:textId="77777777" w:rsidR="005F17DC" w:rsidRPr="003B6941" w:rsidRDefault="006C4697">
      <w:pPr>
        <w:pStyle w:val="21"/>
        <w:rPr>
          <w:lang w:val="ru-RU"/>
        </w:rPr>
      </w:pPr>
      <w:r>
        <w:lastRenderedPageBreak/>
        <w:t>Makefile</w:t>
      </w:r>
    </w:p>
    <w:p w14:paraId="114DFA2F" w14:textId="77777777" w:rsidR="005F17DC" w:rsidRPr="003B6941" w:rsidRDefault="006C4697">
      <w:pPr>
        <w:rPr>
          <w:lang w:val="ru-RU"/>
        </w:rPr>
      </w:pPr>
      <w:r w:rsidRPr="003B6941">
        <w:rPr>
          <w:lang w:val="ru-RU"/>
        </w:rPr>
        <w:t>Команды сборки, запуска тестов, диагностики и замера производительности.</w:t>
      </w:r>
    </w:p>
    <w:p w14:paraId="77839C16" w14:textId="77777777" w:rsidR="005F17DC" w:rsidRDefault="006C4697">
      <w:pPr>
        <w:keepLines/>
        <w:spacing w:after="0" w:line="240" w:lineRule="auto"/>
        <w:ind w:left="68"/>
        <w:jc w:val="left"/>
      </w:pPr>
      <w:r>
        <w:rPr>
          <w:rFonts w:ascii="Consolas" w:eastAsia="Consolas" w:hAnsi="Consolas"/>
          <w:sz w:val="16"/>
        </w:rPr>
        <w:t>CC = gcc</w:t>
      </w:r>
    </w:p>
    <w:p w14:paraId="0F07EEFB" w14:textId="77777777" w:rsidR="005F17DC" w:rsidRDefault="006C4697">
      <w:pPr>
        <w:keepLines/>
        <w:spacing w:after="0" w:line="240" w:lineRule="auto"/>
        <w:ind w:left="68"/>
        <w:jc w:val="left"/>
      </w:pPr>
      <w:r>
        <w:rPr>
          <w:rFonts w:ascii="Consolas" w:eastAsia="Consolas" w:hAnsi="Consolas"/>
          <w:sz w:val="16"/>
        </w:rPr>
        <w:t>CFLAGS = -pthread -g -Wall -Wextra -O2</w:t>
      </w:r>
    </w:p>
    <w:p w14:paraId="3E67D7BE" w14:textId="77777777" w:rsidR="005F17DC" w:rsidRDefault="006C4697">
      <w:pPr>
        <w:keepLines/>
        <w:spacing w:after="0" w:line="240" w:lineRule="auto"/>
        <w:ind w:left="68"/>
        <w:jc w:val="left"/>
      </w:pPr>
      <w:r>
        <w:rPr>
          <w:rFonts w:ascii="Consolas" w:eastAsia="Consolas" w:hAnsi="Consolas"/>
          <w:sz w:val="16"/>
        </w:rPr>
        <w:t>B = build</w:t>
      </w:r>
    </w:p>
    <w:p w14:paraId="30CC7595" w14:textId="77777777" w:rsidR="005F17DC" w:rsidRDefault="006C4697">
      <w:pPr>
        <w:keepLines/>
        <w:spacing w:after="0" w:line="240" w:lineRule="auto"/>
        <w:ind w:left="68"/>
        <w:jc w:val="left"/>
      </w:pPr>
      <w:r>
        <w:rPr>
          <w:rFonts w:ascii="Consolas" w:eastAsia="Consolas" w:hAnsi="Consolas"/>
          <w:sz w:val="16"/>
        </w:rPr>
        <w:t>.RECIPEPREFIX = &gt;</w:t>
      </w:r>
    </w:p>
    <w:p w14:paraId="2EC79BA3" w14:textId="77777777" w:rsidR="005F17DC" w:rsidRDefault="006C4697">
      <w:pPr>
        <w:keepLines/>
        <w:spacing w:after="0" w:line="240" w:lineRule="auto"/>
        <w:ind w:left="68"/>
        <w:jc w:val="left"/>
      </w:pPr>
      <w:r>
        <w:rPr>
          <w:rFonts w:ascii="Consolas" w:eastAsia="Consolas" w:hAnsi="Consolas"/>
          <w:sz w:val="16"/>
        </w:rPr>
        <w:t>.PHONY: all test run-broken run-deadlock bench-all tsan asan valgrind clean</w:t>
      </w:r>
    </w:p>
    <w:p w14:paraId="3AAA9322" w14:textId="77777777" w:rsidR="005F17DC" w:rsidRDefault="006C4697">
      <w:pPr>
        <w:keepLines/>
        <w:spacing w:after="0" w:line="240" w:lineRule="auto"/>
        <w:ind w:left="68"/>
        <w:jc w:val="left"/>
      </w:pPr>
      <w:r>
        <w:rPr>
          <w:rFonts w:ascii="Consolas" w:eastAsia="Consolas" w:hAnsi="Consolas"/>
          <w:sz w:val="16"/>
        </w:rPr>
        <w:t xml:space="preserve"> </w:t>
      </w:r>
    </w:p>
    <w:p w14:paraId="3CDB4DCD" w14:textId="77777777" w:rsidR="005F17DC" w:rsidRDefault="006C4697">
      <w:pPr>
        <w:keepLines/>
        <w:spacing w:after="0" w:line="240" w:lineRule="auto"/>
        <w:ind w:left="68"/>
        <w:jc w:val="left"/>
      </w:pPr>
      <w:r>
        <w:rPr>
          <w:rFonts w:ascii="Consolas" w:eastAsia="Consolas" w:hAnsi="Consolas"/>
          <w:sz w:val="16"/>
        </w:rPr>
        <w:t>all: $(B)/test_fixed $(B)/test_broken $(B)/test_deadlock $(B)/bench_bank</w:t>
      </w:r>
    </w:p>
    <w:p w14:paraId="44449221" w14:textId="77777777" w:rsidR="005F17DC" w:rsidRDefault="006C4697">
      <w:pPr>
        <w:keepLines/>
        <w:spacing w:after="0" w:line="240" w:lineRule="auto"/>
        <w:ind w:left="68"/>
        <w:jc w:val="left"/>
      </w:pPr>
      <w:r>
        <w:rPr>
          <w:rFonts w:ascii="Consolas" w:eastAsia="Consolas" w:hAnsi="Consolas"/>
          <w:sz w:val="16"/>
        </w:rPr>
        <w:t xml:space="preserve"> </w:t>
      </w:r>
    </w:p>
    <w:p w14:paraId="15A6E1F8" w14:textId="77777777" w:rsidR="005F17DC" w:rsidRDefault="006C4697">
      <w:pPr>
        <w:keepLines/>
        <w:spacing w:after="0" w:line="240" w:lineRule="auto"/>
        <w:ind w:left="68"/>
        <w:jc w:val="left"/>
      </w:pPr>
      <w:r>
        <w:rPr>
          <w:rFonts w:ascii="Consolas" w:eastAsia="Consolas" w:hAnsi="Consolas"/>
          <w:sz w:val="16"/>
        </w:rPr>
        <w:t>$(B)/test_%: tests/test_bank.c src/bank_%.c src/bank.h</w:t>
      </w:r>
    </w:p>
    <w:p w14:paraId="3E37A2BD" w14:textId="77777777" w:rsidR="005F17DC" w:rsidRDefault="006C4697">
      <w:pPr>
        <w:keepLines/>
        <w:spacing w:after="0" w:line="240" w:lineRule="auto"/>
        <w:ind w:left="68"/>
        <w:jc w:val="left"/>
      </w:pPr>
      <w:r>
        <w:rPr>
          <w:rFonts w:ascii="Consolas" w:eastAsia="Consolas" w:hAnsi="Consolas"/>
          <w:sz w:val="16"/>
        </w:rPr>
        <w:t>&gt; @mkdir -p $(B)</w:t>
      </w:r>
    </w:p>
    <w:p w14:paraId="776AF69C" w14:textId="77777777" w:rsidR="005F17DC" w:rsidRDefault="006C4697">
      <w:pPr>
        <w:keepLines/>
        <w:spacing w:after="0" w:line="240" w:lineRule="auto"/>
        <w:ind w:left="68"/>
        <w:jc w:val="left"/>
      </w:pPr>
      <w:r>
        <w:rPr>
          <w:rFonts w:ascii="Consolas" w:eastAsia="Consolas" w:hAnsi="Consolas"/>
          <w:sz w:val="16"/>
        </w:rPr>
        <w:t>&gt; $(CC) $(CFLAGS) -o $@ tests/test_bank.c src/bank_$*.c</w:t>
      </w:r>
    </w:p>
    <w:p w14:paraId="5D83C996" w14:textId="77777777" w:rsidR="005F17DC" w:rsidRDefault="006C4697">
      <w:pPr>
        <w:keepLines/>
        <w:spacing w:after="0" w:line="240" w:lineRule="auto"/>
        <w:ind w:left="68"/>
        <w:jc w:val="left"/>
      </w:pPr>
      <w:r>
        <w:rPr>
          <w:rFonts w:ascii="Consolas" w:eastAsia="Consolas" w:hAnsi="Consolas"/>
          <w:sz w:val="16"/>
        </w:rPr>
        <w:t xml:space="preserve"> </w:t>
      </w:r>
    </w:p>
    <w:p w14:paraId="23D976B5" w14:textId="77777777" w:rsidR="005F17DC" w:rsidRDefault="006C4697">
      <w:pPr>
        <w:keepLines/>
        <w:spacing w:after="0" w:line="240" w:lineRule="auto"/>
        <w:ind w:left="68"/>
        <w:jc w:val="left"/>
      </w:pPr>
      <w:r>
        <w:rPr>
          <w:rFonts w:ascii="Consolas" w:eastAsia="Consolas" w:hAnsi="Consolas"/>
          <w:sz w:val="16"/>
        </w:rPr>
        <w:t>$(B)/bench_bank: bench/bench_bank.c src/bank_fixed.c src/bank.h</w:t>
      </w:r>
    </w:p>
    <w:p w14:paraId="68ABB0DA" w14:textId="77777777" w:rsidR="005F17DC" w:rsidRDefault="006C4697">
      <w:pPr>
        <w:keepLines/>
        <w:spacing w:after="0" w:line="240" w:lineRule="auto"/>
        <w:ind w:left="68"/>
        <w:jc w:val="left"/>
      </w:pPr>
      <w:r>
        <w:rPr>
          <w:rFonts w:ascii="Consolas" w:eastAsia="Consolas" w:hAnsi="Consolas"/>
          <w:sz w:val="16"/>
        </w:rPr>
        <w:t>&gt; @mkdir -p $(B)</w:t>
      </w:r>
    </w:p>
    <w:p w14:paraId="1DAC96C1" w14:textId="77777777" w:rsidR="005F17DC" w:rsidRDefault="006C4697">
      <w:pPr>
        <w:keepLines/>
        <w:spacing w:after="0" w:line="240" w:lineRule="auto"/>
        <w:ind w:left="68"/>
        <w:jc w:val="left"/>
      </w:pPr>
      <w:r>
        <w:rPr>
          <w:rFonts w:ascii="Consolas" w:eastAsia="Consolas" w:hAnsi="Consolas"/>
          <w:sz w:val="16"/>
        </w:rPr>
        <w:t>&gt; $(CC) $(CFLAGS) -o $@ bench/bench_bank.c src/bank_fixed.c</w:t>
      </w:r>
    </w:p>
    <w:p w14:paraId="012031C0" w14:textId="77777777" w:rsidR="005F17DC" w:rsidRDefault="006C4697">
      <w:pPr>
        <w:keepLines/>
        <w:spacing w:after="0" w:line="240" w:lineRule="auto"/>
        <w:ind w:left="68"/>
        <w:jc w:val="left"/>
      </w:pPr>
      <w:r>
        <w:rPr>
          <w:rFonts w:ascii="Consolas" w:eastAsia="Consolas" w:hAnsi="Consolas"/>
          <w:sz w:val="16"/>
        </w:rPr>
        <w:t xml:space="preserve"> </w:t>
      </w:r>
    </w:p>
    <w:p w14:paraId="4B2138BD" w14:textId="77777777" w:rsidR="005F17DC" w:rsidRDefault="006C4697">
      <w:pPr>
        <w:keepLines/>
        <w:spacing w:after="0" w:line="240" w:lineRule="auto"/>
        <w:ind w:left="68"/>
        <w:jc w:val="left"/>
      </w:pPr>
      <w:r>
        <w:rPr>
          <w:rFonts w:ascii="Consolas" w:eastAsia="Consolas" w:hAnsi="Consolas"/>
          <w:sz w:val="16"/>
        </w:rPr>
        <w:t>test: $(B)/test_fixed</w:t>
      </w:r>
    </w:p>
    <w:p w14:paraId="548A8805" w14:textId="77777777" w:rsidR="005F17DC" w:rsidRDefault="006C4697">
      <w:pPr>
        <w:keepLines/>
        <w:spacing w:after="0" w:line="240" w:lineRule="auto"/>
        <w:ind w:left="68"/>
        <w:jc w:val="left"/>
      </w:pPr>
      <w:r>
        <w:rPr>
          <w:rFonts w:ascii="Consolas" w:eastAsia="Consolas" w:hAnsi="Consolas"/>
          <w:sz w:val="16"/>
        </w:rPr>
        <w:t>&gt; @./$&lt;; echo "exit code: $$?"</w:t>
      </w:r>
    </w:p>
    <w:p w14:paraId="6191198E" w14:textId="77777777" w:rsidR="005F17DC" w:rsidRDefault="006C4697">
      <w:pPr>
        <w:keepLines/>
        <w:spacing w:after="0" w:line="240" w:lineRule="auto"/>
        <w:ind w:left="68"/>
        <w:jc w:val="left"/>
      </w:pPr>
      <w:r>
        <w:rPr>
          <w:rFonts w:ascii="Consolas" w:eastAsia="Consolas" w:hAnsi="Consolas"/>
          <w:sz w:val="16"/>
        </w:rPr>
        <w:t xml:space="preserve"> </w:t>
      </w:r>
    </w:p>
    <w:p w14:paraId="168E5273" w14:textId="77777777" w:rsidR="005F17DC" w:rsidRDefault="006C4697">
      <w:pPr>
        <w:keepLines/>
        <w:spacing w:after="0" w:line="240" w:lineRule="auto"/>
        <w:ind w:left="68"/>
        <w:jc w:val="left"/>
      </w:pPr>
      <w:r>
        <w:rPr>
          <w:rFonts w:ascii="Consolas" w:eastAsia="Consolas" w:hAnsi="Consolas"/>
          <w:sz w:val="16"/>
        </w:rPr>
        <w:t>run-broken: $(B)/test_broken</w:t>
      </w:r>
    </w:p>
    <w:p w14:paraId="6CFDD4E6" w14:textId="77777777" w:rsidR="005F17DC" w:rsidRDefault="006C4697">
      <w:pPr>
        <w:keepLines/>
        <w:spacing w:after="0" w:line="240" w:lineRule="auto"/>
        <w:ind w:left="68"/>
        <w:jc w:val="left"/>
      </w:pPr>
      <w:r>
        <w:rPr>
          <w:rFonts w:ascii="Consolas" w:eastAsia="Consolas" w:hAnsi="Consolas"/>
          <w:sz w:val="16"/>
        </w:rPr>
        <w:t>&gt; @for i in 1 2 3 4 5; do echo "--- run $$i ---"; ./$&lt; | grep -E "T4|T7|разница" || true; done</w:t>
      </w:r>
    </w:p>
    <w:p w14:paraId="60DD7490" w14:textId="77777777" w:rsidR="005F17DC" w:rsidRDefault="006C4697">
      <w:pPr>
        <w:keepLines/>
        <w:spacing w:after="0" w:line="240" w:lineRule="auto"/>
        <w:ind w:left="68"/>
        <w:jc w:val="left"/>
      </w:pPr>
      <w:r>
        <w:rPr>
          <w:rFonts w:ascii="Consolas" w:eastAsia="Consolas" w:hAnsi="Consolas"/>
          <w:sz w:val="16"/>
        </w:rPr>
        <w:t xml:space="preserve"> </w:t>
      </w:r>
    </w:p>
    <w:p w14:paraId="2ACD9FA4" w14:textId="77777777" w:rsidR="005F17DC" w:rsidRDefault="006C4697">
      <w:pPr>
        <w:keepLines/>
        <w:spacing w:after="0" w:line="240" w:lineRule="auto"/>
        <w:ind w:left="68"/>
        <w:jc w:val="left"/>
      </w:pPr>
      <w:r>
        <w:rPr>
          <w:rFonts w:ascii="Consolas" w:eastAsia="Consolas" w:hAnsi="Consolas"/>
          <w:sz w:val="16"/>
        </w:rPr>
        <w:t>run-deadlock: $(B)/test_deadlock</w:t>
      </w:r>
    </w:p>
    <w:p w14:paraId="2D721C90" w14:textId="77777777" w:rsidR="005F17DC" w:rsidRDefault="006C4697">
      <w:pPr>
        <w:keepLines/>
        <w:spacing w:after="0" w:line="240" w:lineRule="auto"/>
        <w:ind w:left="68"/>
        <w:jc w:val="left"/>
      </w:pPr>
      <w:r>
        <w:rPr>
          <w:rFonts w:ascii="Consolas" w:eastAsia="Consolas" w:hAnsi="Consolas"/>
          <w:sz w:val="16"/>
        </w:rPr>
        <w:t>&gt; @timeout 30 ./$&lt;; echo "exit code: $$?"</w:t>
      </w:r>
    </w:p>
    <w:p w14:paraId="0DBE8CD1" w14:textId="77777777" w:rsidR="005F17DC" w:rsidRDefault="006C4697">
      <w:pPr>
        <w:keepLines/>
        <w:spacing w:after="0" w:line="240" w:lineRule="auto"/>
        <w:ind w:left="68"/>
        <w:jc w:val="left"/>
      </w:pPr>
      <w:r>
        <w:rPr>
          <w:rFonts w:ascii="Consolas" w:eastAsia="Consolas" w:hAnsi="Consolas"/>
          <w:sz w:val="16"/>
        </w:rPr>
        <w:t xml:space="preserve"> </w:t>
      </w:r>
    </w:p>
    <w:p w14:paraId="622CF2DC" w14:textId="77777777" w:rsidR="005F17DC" w:rsidRDefault="006C4697">
      <w:pPr>
        <w:keepLines/>
        <w:spacing w:after="0" w:line="240" w:lineRule="auto"/>
        <w:ind w:left="68"/>
        <w:jc w:val="left"/>
      </w:pPr>
      <w:r>
        <w:rPr>
          <w:rFonts w:ascii="Consolas" w:eastAsia="Consolas" w:hAnsi="Consolas"/>
          <w:sz w:val="16"/>
        </w:rPr>
        <w:t>bench-all: $(B)/bench_bank</w:t>
      </w:r>
    </w:p>
    <w:p w14:paraId="716DBFF4" w14:textId="77777777" w:rsidR="005F17DC" w:rsidRDefault="006C4697">
      <w:pPr>
        <w:keepLines/>
        <w:spacing w:after="0" w:line="240" w:lineRule="auto"/>
        <w:ind w:left="68"/>
        <w:jc w:val="left"/>
      </w:pPr>
      <w:r>
        <w:rPr>
          <w:rFonts w:ascii="Consolas" w:eastAsia="Consolas" w:hAnsi="Consolas"/>
          <w:sz w:val="16"/>
        </w:rPr>
        <w:t>&gt; @for t in 1 2 4 8 16; do ./$&lt; $$t; done</w:t>
      </w:r>
    </w:p>
    <w:p w14:paraId="1A69F246" w14:textId="77777777" w:rsidR="005F17DC" w:rsidRDefault="006C4697">
      <w:pPr>
        <w:keepLines/>
        <w:spacing w:after="0" w:line="240" w:lineRule="auto"/>
        <w:ind w:left="68"/>
        <w:jc w:val="left"/>
      </w:pPr>
      <w:r>
        <w:rPr>
          <w:rFonts w:ascii="Consolas" w:eastAsia="Consolas" w:hAnsi="Consolas"/>
          <w:sz w:val="16"/>
        </w:rPr>
        <w:t xml:space="preserve"> </w:t>
      </w:r>
    </w:p>
    <w:p w14:paraId="6D801A01" w14:textId="77777777" w:rsidR="005F17DC" w:rsidRDefault="006C4697">
      <w:pPr>
        <w:keepLines/>
        <w:spacing w:after="0" w:line="240" w:lineRule="auto"/>
        <w:ind w:left="68"/>
        <w:jc w:val="left"/>
      </w:pPr>
      <w:r>
        <w:rPr>
          <w:rFonts w:ascii="Consolas" w:eastAsia="Consolas" w:hAnsi="Consolas"/>
          <w:sz w:val="16"/>
        </w:rPr>
        <w:t>tsan: src/bank_fixed.c tests/test_bank.c src/bank.h</w:t>
      </w:r>
    </w:p>
    <w:p w14:paraId="66728981" w14:textId="77777777" w:rsidR="005F17DC" w:rsidRDefault="006C4697">
      <w:pPr>
        <w:keepLines/>
        <w:spacing w:after="0" w:line="240" w:lineRule="auto"/>
        <w:ind w:left="68"/>
        <w:jc w:val="left"/>
      </w:pPr>
      <w:r>
        <w:rPr>
          <w:rFonts w:ascii="Consolas" w:eastAsia="Consolas" w:hAnsi="Consolas"/>
          <w:sz w:val="16"/>
        </w:rPr>
        <w:t>&gt; @mkdir -p $(B)</w:t>
      </w:r>
    </w:p>
    <w:p w14:paraId="5311FE7E" w14:textId="77777777" w:rsidR="005F17DC" w:rsidRDefault="006C4697">
      <w:pPr>
        <w:keepLines/>
        <w:spacing w:after="0" w:line="240" w:lineRule="auto"/>
        <w:ind w:left="68"/>
        <w:jc w:val="left"/>
      </w:pPr>
      <w:r>
        <w:rPr>
          <w:rFonts w:ascii="Consolas" w:eastAsia="Consolas" w:hAnsi="Consolas"/>
          <w:sz w:val="16"/>
        </w:rPr>
        <w:t>&gt; $(CC) $(CFLAGS) -fsanitize=thread -o $(B)/test_fixed_tsan tests/test_bank.c src/bank_fixed.c</w:t>
      </w:r>
    </w:p>
    <w:p w14:paraId="745CFF70" w14:textId="77777777" w:rsidR="005F17DC" w:rsidRDefault="006C4697">
      <w:pPr>
        <w:keepLines/>
        <w:spacing w:after="0" w:line="240" w:lineRule="auto"/>
        <w:ind w:left="68"/>
        <w:jc w:val="left"/>
      </w:pPr>
      <w:r>
        <w:rPr>
          <w:rFonts w:ascii="Consolas" w:eastAsia="Consolas" w:hAnsi="Consolas"/>
          <w:sz w:val="16"/>
        </w:rPr>
        <w:t>&gt; ./$(B)/test_fixed_tsan; echo "exit code: $$?"</w:t>
      </w:r>
    </w:p>
    <w:p w14:paraId="2EC05975" w14:textId="77777777" w:rsidR="005F17DC" w:rsidRDefault="006C4697">
      <w:pPr>
        <w:keepLines/>
        <w:spacing w:after="0" w:line="240" w:lineRule="auto"/>
        <w:ind w:left="68"/>
        <w:jc w:val="left"/>
      </w:pPr>
      <w:r>
        <w:rPr>
          <w:rFonts w:ascii="Consolas" w:eastAsia="Consolas" w:hAnsi="Consolas"/>
          <w:sz w:val="16"/>
        </w:rPr>
        <w:t xml:space="preserve"> </w:t>
      </w:r>
    </w:p>
    <w:p w14:paraId="2434BB64" w14:textId="77777777" w:rsidR="005F17DC" w:rsidRDefault="006C4697">
      <w:pPr>
        <w:keepLines/>
        <w:spacing w:after="0" w:line="240" w:lineRule="auto"/>
        <w:ind w:left="68"/>
        <w:jc w:val="left"/>
      </w:pPr>
      <w:r>
        <w:rPr>
          <w:rFonts w:ascii="Consolas" w:eastAsia="Consolas" w:hAnsi="Consolas"/>
          <w:sz w:val="16"/>
        </w:rPr>
        <w:t>asan: src/bank_fixed.c tests/test_bank.c src/bank.h</w:t>
      </w:r>
    </w:p>
    <w:p w14:paraId="1605B5A9" w14:textId="77777777" w:rsidR="005F17DC" w:rsidRDefault="006C4697">
      <w:pPr>
        <w:keepLines/>
        <w:spacing w:after="0" w:line="240" w:lineRule="auto"/>
        <w:ind w:left="68"/>
        <w:jc w:val="left"/>
      </w:pPr>
      <w:r>
        <w:rPr>
          <w:rFonts w:ascii="Consolas" w:eastAsia="Consolas" w:hAnsi="Consolas"/>
          <w:sz w:val="16"/>
        </w:rPr>
        <w:t>&gt; @mkdir -p $(B)</w:t>
      </w:r>
    </w:p>
    <w:p w14:paraId="7416CF0F" w14:textId="77777777" w:rsidR="005F17DC" w:rsidRDefault="006C4697">
      <w:pPr>
        <w:keepLines/>
        <w:spacing w:after="0" w:line="240" w:lineRule="auto"/>
        <w:ind w:left="68"/>
        <w:jc w:val="left"/>
      </w:pPr>
      <w:r>
        <w:rPr>
          <w:rFonts w:ascii="Consolas" w:eastAsia="Consolas" w:hAnsi="Consolas"/>
          <w:sz w:val="16"/>
        </w:rPr>
        <w:t>&gt; $(CC) $(CFLAGS) -fsanitize=address,undefined -o $(B)/test_fixed_asan tests/test_bank.c src/bank_fixed.c</w:t>
      </w:r>
    </w:p>
    <w:p w14:paraId="2A127B45" w14:textId="77777777" w:rsidR="005F17DC" w:rsidRDefault="006C4697">
      <w:pPr>
        <w:keepLines/>
        <w:spacing w:after="0" w:line="240" w:lineRule="auto"/>
        <w:ind w:left="68"/>
        <w:jc w:val="left"/>
      </w:pPr>
      <w:r>
        <w:rPr>
          <w:rFonts w:ascii="Consolas" w:eastAsia="Consolas" w:hAnsi="Consolas"/>
          <w:sz w:val="16"/>
        </w:rPr>
        <w:t>&gt; ./$(B)/test_fixed_asan</w:t>
      </w:r>
    </w:p>
    <w:p w14:paraId="220FD39F" w14:textId="77777777" w:rsidR="005F17DC" w:rsidRDefault="006C4697">
      <w:pPr>
        <w:keepLines/>
        <w:spacing w:after="0" w:line="240" w:lineRule="auto"/>
        <w:ind w:left="68"/>
        <w:jc w:val="left"/>
      </w:pPr>
      <w:r>
        <w:rPr>
          <w:rFonts w:ascii="Consolas" w:eastAsia="Consolas" w:hAnsi="Consolas"/>
          <w:sz w:val="16"/>
        </w:rPr>
        <w:t xml:space="preserve"> </w:t>
      </w:r>
    </w:p>
    <w:p w14:paraId="54362E29" w14:textId="77777777" w:rsidR="005F17DC" w:rsidRDefault="006C4697">
      <w:pPr>
        <w:keepLines/>
        <w:spacing w:after="0" w:line="240" w:lineRule="auto"/>
        <w:ind w:left="68"/>
        <w:jc w:val="left"/>
      </w:pPr>
      <w:r>
        <w:rPr>
          <w:rFonts w:ascii="Consolas" w:eastAsia="Consolas" w:hAnsi="Consolas"/>
          <w:sz w:val="16"/>
        </w:rPr>
        <w:t>valgrind: $(B)/test_fixed</w:t>
      </w:r>
    </w:p>
    <w:p w14:paraId="3D95CBF6" w14:textId="77777777" w:rsidR="005F17DC" w:rsidRDefault="006C4697">
      <w:pPr>
        <w:keepLines/>
        <w:spacing w:after="0" w:line="240" w:lineRule="auto"/>
        <w:ind w:left="68"/>
        <w:jc w:val="left"/>
      </w:pPr>
      <w:r>
        <w:rPr>
          <w:rFonts w:ascii="Consolas" w:eastAsia="Consolas" w:hAnsi="Consolas"/>
          <w:sz w:val="16"/>
        </w:rPr>
        <w:t>&gt; valgrind --leak-check=full --show-leak-kinds=all ./$&lt;</w:t>
      </w:r>
    </w:p>
    <w:p w14:paraId="36BE79E1" w14:textId="77777777" w:rsidR="005F17DC" w:rsidRDefault="006C4697">
      <w:pPr>
        <w:keepLines/>
        <w:spacing w:after="0" w:line="240" w:lineRule="auto"/>
        <w:ind w:left="68"/>
        <w:jc w:val="left"/>
      </w:pPr>
      <w:r>
        <w:rPr>
          <w:rFonts w:ascii="Consolas" w:eastAsia="Consolas" w:hAnsi="Consolas"/>
          <w:sz w:val="16"/>
        </w:rPr>
        <w:t xml:space="preserve"> </w:t>
      </w:r>
    </w:p>
    <w:p w14:paraId="44567A97" w14:textId="77777777" w:rsidR="005F17DC" w:rsidRDefault="006C4697">
      <w:pPr>
        <w:keepLines/>
        <w:spacing w:after="0" w:line="240" w:lineRule="auto"/>
        <w:ind w:left="68"/>
        <w:jc w:val="left"/>
      </w:pPr>
      <w:r>
        <w:rPr>
          <w:rFonts w:ascii="Consolas" w:eastAsia="Consolas" w:hAnsi="Consolas"/>
          <w:sz w:val="16"/>
        </w:rPr>
        <w:t>clean:</w:t>
      </w:r>
    </w:p>
    <w:p w14:paraId="44A9C221" w14:textId="77777777" w:rsidR="005F17DC" w:rsidRDefault="006C4697">
      <w:pPr>
        <w:keepLines/>
        <w:spacing w:after="0" w:line="240" w:lineRule="auto"/>
        <w:ind w:left="68"/>
        <w:jc w:val="left"/>
      </w:pPr>
      <w:r>
        <w:rPr>
          <w:rFonts w:ascii="Consolas" w:eastAsia="Consolas" w:hAnsi="Consolas"/>
          <w:sz w:val="16"/>
        </w:rPr>
        <w:t>&gt; rm -rf $(B)</w:t>
      </w:r>
    </w:p>
    <w:sectPr w:rsidR="005F17DC" w:rsidSect="00034616">
      <w:headerReference w:type="default" r:id="rId25"/>
      <w:footerReference w:type="default" r:id="rId26"/>
      <w:pgSz w:w="11906" w:h="16838"/>
      <w:pgMar w:top="1134" w:right="1191" w:bottom="1020" w:left="119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1D38F" w14:textId="77777777" w:rsidR="00E35A02" w:rsidRDefault="00E35A02">
      <w:pPr>
        <w:spacing w:after="0" w:line="240" w:lineRule="auto"/>
      </w:pPr>
      <w:r>
        <w:separator/>
      </w:r>
    </w:p>
  </w:endnote>
  <w:endnote w:type="continuationSeparator" w:id="0">
    <w:p w14:paraId="3BE2B68D" w14:textId="77777777" w:rsidR="00E35A02" w:rsidRDefault="00E35A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A657D" w14:textId="77777777" w:rsidR="005F17DC" w:rsidRDefault="006C4697">
    <w:pPr>
      <w:pStyle w:val="a7"/>
      <w:jc w:val="center"/>
    </w:pPr>
    <w:r>
      <w:rPr>
        <w:color w:val="646464"/>
        <w:sz w:val="16"/>
      </w:rPr>
      <w:t xml:space="preserve">Ретунский Савелий | Группа 24140 | </w:t>
    </w:r>
    <w:r>
      <w:fldChar w:fldCharType="begin"/>
    </w:r>
    <w:r>
      <w:instrText>PAGE</w:instrText>
    </w:r>
    <w:r>
      <w:fldChar w:fldCharType="separate"/>
    </w:r>
    <w:r w:rsidR="003B694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19DD8A" w14:textId="77777777" w:rsidR="00E35A02" w:rsidRDefault="00E35A02">
      <w:pPr>
        <w:spacing w:after="0" w:line="240" w:lineRule="auto"/>
      </w:pPr>
      <w:r>
        <w:separator/>
      </w:r>
    </w:p>
  </w:footnote>
  <w:footnote w:type="continuationSeparator" w:id="0">
    <w:p w14:paraId="3BD689AB" w14:textId="77777777" w:rsidR="00E35A02" w:rsidRDefault="00E35A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F854D" w14:textId="77777777" w:rsidR="005F17DC" w:rsidRDefault="006C4697">
    <w:pPr>
      <w:pStyle w:val="a5"/>
      <w:jc w:val="right"/>
    </w:pPr>
    <w:r>
      <w:rPr>
        <w:color w:val="646464"/>
        <w:sz w:val="16"/>
      </w:rPr>
      <w:t>«Гонки под контролем» - банковские переводы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E20"/>
    <w:rsid w:val="0015074B"/>
    <w:rsid w:val="0029639D"/>
    <w:rsid w:val="00326F90"/>
    <w:rsid w:val="003679DB"/>
    <w:rsid w:val="003B6941"/>
    <w:rsid w:val="003D38C9"/>
    <w:rsid w:val="004A634E"/>
    <w:rsid w:val="00501B56"/>
    <w:rsid w:val="00574714"/>
    <w:rsid w:val="005C4886"/>
    <w:rsid w:val="005E735D"/>
    <w:rsid w:val="005F17DC"/>
    <w:rsid w:val="006C4697"/>
    <w:rsid w:val="00710107"/>
    <w:rsid w:val="007A191A"/>
    <w:rsid w:val="00851632"/>
    <w:rsid w:val="00865680"/>
    <w:rsid w:val="0093406F"/>
    <w:rsid w:val="00990C0E"/>
    <w:rsid w:val="00AA1D8D"/>
    <w:rsid w:val="00B47730"/>
    <w:rsid w:val="00C66B64"/>
    <w:rsid w:val="00CB0664"/>
    <w:rsid w:val="00DC6AA1"/>
    <w:rsid w:val="00E35A02"/>
    <w:rsid w:val="00E901ED"/>
    <w:rsid w:val="00F21F90"/>
    <w:rsid w:val="00F459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DD86A"/>
  <w14:defaultImageDpi w14:val="300"/>
  <w15:docId w15:val="{43E09FFE-0EC1-48E5-8CB6-70BF19029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69" w:lineRule="auto"/>
      <w:jc w:val="both"/>
    </w:pPr>
    <w:rPr>
      <w:rFonts w:ascii="Times New Roman" w:eastAsia="Times New Roman" w:hAnsi="Times New Roman"/>
      <w:color w:val="1E1E1E"/>
      <w:sz w:val="24"/>
    </w:rPr>
  </w:style>
  <w:style w:type="paragraph" w:styleId="1">
    <w:name w:val="heading 1"/>
    <w:basedOn w:val="a1"/>
    <w:next w:val="a1"/>
    <w:link w:val="10"/>
    <w:uiPriority w:val="9"/>
    <w:qFormat/>
    <w:rsid w:val="00FC693F"/>
    <w:pPr>
      <w:keepNext/>
      <w:keepLines/>
      <w:spacing w:before="200"/>
      <w:outlineLvl w:val="0"/>
    </w:pPr>
    <w:rPr>
      <w:rFonts w:asciiTheme="majorHAnsi" w:eastAsiaTheme="majorEastAsia" w:hAnsiTheme="majorHAnsi" w:cstheme="majorBidi"/>
      <w:b/>
      <w:bCs/>
      <w:color w:val="1F3A55"/>
      <w:sz w:val="30"/>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1F3A55"/>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1F3A55"/>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41414"/>
      <w:spacing w:val="5"/>
      <w:kern w:val="28"/>
      <w:sz w:val="40"/>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865680"/>
    <w:pPr>
      <w:spacing w:before="100" w:beforeAutospacing="1" w:afterAutospacing="1" w:line="240" w:lineRule="auto"/>
      <w:jc w:val="left"/>
    </w:pPr>
    <w:rPr>
      <w:rFonts w:cs="Times New Roman"/>
      <w:color w:val="auto"/>
      <w:szCs w:val="24"/>
      <w:lang w:val="ru-RU" w:eastAsia="ru-RU"/>
    </w:rPr>
  </w:style>
  <w:style w:type="character" w:styleId="HTML">
    <w:name w:val="HTML Code"/>
    <w:basedOn w:val="a2"/>
    <w:uiPriority w:val="99"/>
    <w:semiHidden/>
    <w:unhideWhenUsed/>
    <w:rsid w:val="007A19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604745">
      <w:bodyDiv w:val="1"/>
      <w:marLeft w:val="0"/>
      <w:marRight w:val="0"/>
      <w:marTop w:val="0"/>
      <w:marBottom w:val="0"/>
      <w:divBdr>
        <w:top w:val="none" w:sz="0" w:space="0" w:color="auto"/>
        <w:left w:val="none" w:sz="0" w:space="0" w:color="auto"/>
        <w:bottom w:val="none" w:sz="0" w:space="0" w:color="auto"/>
        <w:right w:val="none" w:sz="0" w:space="0" w:color="auto"/>
      </w:divBdr>
    </w:div>
    <w:div w:id="442119063">
      <w:bodyDiv w:val="1"/>
      <w:marLeft w:val="0"/>
      <w:marRight w:val="0"/>
      <w:marTop w:val="0"/>
      <w:marBottom w:val="0"/>
      <w:divBdr>
        <w:top w:val="none" w:sz="0" w:space="0" w:color="auto"/>
        <w:left w:val="none" w:sz="0" w:space="0" w:color="auto"/>
        <w:bottom w:val="none" w:sz="0" w:space="0" w:color="auto"/>
        <w:right w:val="none" w:sz="0" w:space="0" w:color="auto"/>
      </w:divBdr>
    </w:div>
    <w:div w:id="692922814">
      <w:bodyDiv w:val="1"/>
      <w:marLeft w:val="0"/>
      <w:marRight w:val="0"/>
      <w:marTop w:val="0"/>
      <w:marBottom w:val="0"/>
      <w:divBdr>
        <w:top w:val="none" w:sz="0" w:space="0" w:color="auto"/>
        <w:left w:val="none" w:sz="0" w:space="0" w:color="auto"/>
        <w:bottom w:val="none" w:sz="0" w:space="0" w:color="auto"/>
        <w:right w:val="none" w:sz="0" w:space="0" w:color="auto"/>
      </w:divBdr>
    </w:div>
    <w:div w:id="882181286">
      <w:bodyDiv w:val="1"/>
      <w:marLeft w:val="0"/>
      <w:marRight w:val="0"/>
      <w:marTop w:val="0"/>
      <w:marBottom w:val="0"/>
      <w:divBdr>
        <w:top w:val="none" w:sz="0" w:space="0" w:color="auto"/>
        <w:left w:val="none" w:sz="0" w:space="0" w:color="auto"/>
        <w:bottom w:val="none" w:sz="0" w:space="0" w:color="auto"/>
        <w:right w:val="none" w:sz="0" w:space="0" w:color="auto"/>
      </w:divBdr>
    </w:div>
    <w:div w:id="906190691">
      <w:bodyDiv w:val="1"/>
      <w:marLeft w:val="0"/>
      <w:marRight w:val="0"/>
      <w:marTop w:val="0"/>
      <w:marBottom w:val="0"/>
      <w:divBdr>
        <w:top w:val="none" w:sz="0" w:space="0" w:color="auto"/>
        <w:left w:val="none" w:sz="0" w:space="0" w:color="auto"/>
        <w:bottom w:val="none" w:sz="0" w:space="0" w:color="auto"/>
        <w:right w:val="none" w:sz="0" w:space="0" w:color="auto"/>
      </w:divBdr>
    </w:div>
    <w:div w:id="907424973">
      <w:bodyDiv w:val="1"/>
      <w:marLeft w:val="0"/>
      <w:marRight w:val="0"/>
      <w:marTop w:val="0"/>
      <w:marBottom w:val="0"/>
      <w:divBdr>
        <w:top w:val="none" w:sz="0" w:space="0" w:color="auto"/>
        <w:left w:val="none" w:sz="0" w:space="0" w:color="auto"/>
        <w:bottom w:val="none" w:sz="0" w:space="0" w:color="auto"/>
        <w:right w:val="none" w:sz="0" w:space="0" w:color="auto"/>
      </w:divBdr>
    </w:div>
    <w:div w:id="1521048413">
      <w:bodyDiv w:val="1"/>
      <w:marLeft w:val="0"/>
      <w:marRight w:val="0"/>
      <w:marTop w:val="0"/>
      <w:marBottom w:val="0"/>
      <w:divBdr>
        <w:top w:val="none" w:sz="0" w:space="0" w:color="auto"/>
        <w:left w:val="none" w:sz="0" w:space="0" w:color="auto"/>
        <w:bottom w:val="none" w:sz="0" w:space="0" w:color="auto"/>
        <w:right w:val="none" w:sz="0" w:space="0" w:color="auto"/>
      </w:divBdr>
    </w:div>
    <w:div w:id="1558318280">
      <w:bodyDiv w:val="1"/>
      <w:marLeft w:val="0"/>
      <w:marRight w:val="0"/>
      <w:marTop w:val="0"/>
      <w:marBottom w:val="0"/>
      <w:divBdr>
        <w:top w:val="none" w:sz="0" w:space="0" w:color="auto"/>
        <w:left w:val="none" w:sz="0" w:space="0" w:color="auto"/>
        <w:bottom w:val="none" w:sz="0" w:space="0" w:color="auto"/>
        <w:right w:val="none" w:sz="0" w:space="0" w:color="auto"/>
      </w:divBdr>
    </w:div>
    <w:div w:id="1678120694">
      <w:bodyDiv w:val="1"/>
      <w:marLeft w:val="0"/>
      <w:marRight w:val="0"/>
      <w:marTop w:val="0"/>
      <w:marBottom w:val="0"/>
      <w:divBdr>
        <w:top w:val="none" w:sz="0" w:space="0" w:color="auto"/>
        <w:left w:val="none" w:sz="0" w:space="0" w:color="auto"/>
        <w:bottom w:val="none" w:sz="0" w:space="0" w:color="auto"/>
        <w:right w:val="none" w:sz="0" w:space="0" w:color="auto"/>
      </w:divBdr>
    </w:div>
    <w:div w:id="1715036623">
      <w:bodyDiv w:val="1"/>
      <w:marLeft w:val="0"/>
      <w:marRight w:val="0"/>
      <w:marTop w:val="0"/>
      <w:marBottom w:val="0"/>
      <w:divBdr>
        <w:top w:val="none" w:sz="0" w:space="0" w:color="auto"/>
        <w:left w:val="none" w:sz="0" w:space="0" w:color="auto"/>
        <w:bottom w:val="none" w:sz="0" w:space="0" w:color="auto"/>
        <w:right w:val="none" w:sz="0" w:space="0" w:color="auto"/>
      </w:divBdr>
    </w:div>
    <w:div w:id="1751275373">
      <w:bodyDiv w:val="1"/>
      <w:marLeft w:val="0"/>
      <w:marRight w:val="0"/>
      <w:marTop w:val="0"/>
      <w:marBottom w:val="0"/>
      <w:divBdr>
        <w:top w:val="none" w:sz="0" w:space="0" w:color="auto"/>
        <w:left w:val="none" w:sz="0" w:space="0" w:color="auto"/>
        <w:bottom w:val="none" w:sz="0" w:space="0" w:color="auto"/>
        <w:right w:val="none" w:sz="0" w:space="0" w:color="auto"/>
      </w:divBdr>
    </w:div>
    <w:div w:id="1969042986">
      <w:bodyDiv w:val="1"/>
      <w:marLeft w:val="0"/>
      <w:marRight w:val="0"/>
      <w:marTop w:val="0"/>
      <w:marBottom w:val="0"/>
      <w:divBdr>
        <w:top w:val="none" w:sz="0" w:space="0" w:color="auto"/>
        <w:left w:val="none" w:sz="0" w:space="0" w:color="auto"/>
        <w:bottom w:val="none" w:sz="0" w:space="0" w:color="auto"/>
        <w:right w:val="none" w:sz="0" w:space="0" w:color="auto"/>
      </w:divBdr>
    </w:div>
    <w:div w:id="2025399986">
      <w:bodyDiv w:val="1"/>
      <w:marLeft w:val="0"/>
      <w:marRight w:val="0"/>
      <w:marTop w:val="0"/>
      <w:marBottom w:val="0"/>
      <w:divBdr>
        <w:top w:val="none" w:sz="0" w:space="0" w:color="auto"/>
        <w:left w:val="none" w:sz="0" w:space="0" w:color="auto"/>
        <w:bottom w:val="none" w:sz="0" w:space="0" w:color="auto"/>
        <w:right w:val="none" w:sz="0" w:space="0" w:color="auto"/>
      </w:divBdr>
    </w:div>
    <w:div w:id="21012941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33</Pages>
  <Words>4594</Words>
  <Characters>26192</Characters>
  <Application>Microsoft Office Word</Application>
  <DocSecurity>0</DocSecurity>
  <Lines>218</Lines>
  <Paragraphs>61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«Гонки под контролем» - банковские переводы</vt:lpstr>
      <vt:lpstr/>
    </vt:vector>
  </TitlesOfParts>
  <Manager/>
  <Company/>
  <LinksUpToDate>false</LinksUpToDate>
  <CharactersWithSpaces>30725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«Гонки под контролем» - банковские переводы</dc:title>
  <dc:subject>Проект по системному программированию</dc:subject>
  <dc:creator>Ретунский Савелий</dc:creator>
  <cp:keywords>C, pthread, race condition, deadlock, банковские переводы</cp:keywords>
  <dc:description>generated by python-docx</dc:description>
  <cp:lastModifiedBy>Савелий Монстр</cp:lastModifiedBy>
  <cp:revision>18</cp:revision>
  <dcterms:created xsi:type="dcterms:W3CDTF">2013-12-23T23:15:00Z</dcterms:created>
  <dcterms:modified xsi:type="dcterms:W3CDTF">2026-10-20T10:31:00Z</dcterms:modified>
  <cp:category/>
</cp:coreProperties>
</file>